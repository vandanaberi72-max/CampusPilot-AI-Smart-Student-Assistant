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3A5F"/>
          <w:sz w:val="36"/>
        </w:rPr>
        <w:t>MINI PROJECT REPORT</w:t>
      </w:r>
    </w:p>
    <w:p>
      <w:pPr>
        <w:jc w:val="center"/>
      </w:pPr>
      <w:r>
        <w:rPr>
          <w:b/>
          <w:sz w:val="24"/>
        </w:rPr>
        <w:t>ON</w:t>
      </w:r>
    </w:p>
    <w:p>
      <w:pPr>
        <w:jc w:val="center"/>
      </w:pPr>
      <w:r>
        <w:rPr>
          <w:rFonts w:ascii="Times New Roman" w:hAnsi="Times New Roman"/>
          <w:b/>
          <w:color w:val="1F3A5F"/>
          <w:sz w:val="46"/>
        </w:rPr>
        <w:t>CAMPUSPILOT AI – SMART STUDENT ASSISTANT</w:t>
      </w:r>
    </w:p>
    <w:p>
      <w:pPr>
        <w:jc w:val="center"/>
      </w:pPr>
      <w:r>
        <w:rPr>
          <w:i/>
          <w:sz w:val="26"/>
        </w:rPr>
        <w:t>Plan • Learn • Practice • Track Progress</w:t>
      </w:r>
    </w:p>
    <w:p/>
    <w:p/>
    <w:p>
      <w:pPr>
        <w:jc w:val="center"/>
      </w:pPr>
      <w:r>
        <w:rPr>
          <w:b/>
        </w:rPr>
        <w:t>Submitted in partial fulfilment of the requirements for the Mini Project</w:t>
        <w:br/>
      </w:r>
      <w:r>
        <w:t>Bachelor of Technology (B.Tech.)</w:t>
        <w:br/>
        <w:t>Computer Science and Engineering</w:t>
      </w:r>
    </w:p>
    <w:p/>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D9E5F3"/>
          </w:tcPr>
          <w:p>
            <w:pPr>
              <w:spacing w:after="40"/>
            </w:pPr>
            <w:r/>
            <w:r>
              <w:rPr>
                <w:rFonts w:ascii="Times New Roman" w:hAnsi="Times New Roman"/>
                <w:b/>
                <w:sz w:val="20"/>
              </w:rPr>
              <w:t>PROJECT DETAILS</w:t>
            </w:r>
          </w:p>
        </w:tc>
        <w:tc>
          <w:tcPr>
            <w:tcW w:type="dxa" w:w="6336"/>
            <w:vAlign w:val="center"/>
            <w:shd w:fill="D9E5F3"/>
          </w:tcPr>
          <w:p>
            <w:pPr>
              <w:spacing w:after="40"/>
            </w:pPr>
            <w:r/>
            <w:r>
              <w:rPr>
                <w:rFonts w:ascii="Times New Roman" w:hAnsi="Times New Roman"/>
                <w:b/>
                <w:sz w:val="20"/>
              </w:rPr>
              <w:t>INFORMATION</w:t>
            </w:r>
          </w:p>
        </w:tc>
      </w:tr>
      <w:tr>
        <w:tc>
          <w:tcPr>
            <w:tcW w:type="dxa" w:w="3168"/>
            <w:vAlign w:val="center"/>
          </w:tcPr>
          <w:p>
            <w:pPr>
              <w:spacing w:after="40"/>
            </w:pPr>
            <w:r/>
            <w:r>
              <w:rPr>
                <w:rFonts w:ascii="Times New Roman" w:hAnsi="Times New Roman"/>
                <w:b w:val="0"/>
                <w:sz w:val="20"/>
              </w:rPr>
              <w:t>Student Name</w:t>
            </w:r>
          </w:p>
        </w:tc>
        <w:tc>
          <w:tcPr>
            <w:tcW w:type="dxa" w:w="6336"/>
            <w:vAlign w:val="center"/>
          </w:tcPr>
          <w:p>
            <w:pPr>
              <w:spacing w:after="40"/>
            </w:pPr>
            <w:r/>
            <w:r>
              <w:rPr>
                <w:rFonts w:ascii="Times New Roman" w:hAnsi="Times New Roman"/>
                <w:b w:val="0"/>
                <w:sz w:val="20"/>
              </w:rPr>
              <w:t>[Enter Student Name]</w:t>
            </w:r>
          </w:p>
        </w:tc>
      </w:tr>
      <w:tr>
        <w:tc>
          <w:tcPr>
            <w:tcW w:type="dxa" w:w="3168"/>
            <w:vAlign w:val="center"/>
          </w:tcPr>
          <w:p>
            <w:pPr>
              <w:spacing w:after="40"/>
            </w:pPr>
            <w:r/>
            <w:r>
              <w:rPr>
                <w:rFonts w:ascii="Times New Roman" w:hAnsi="Times New Roman"/>
                <w:b w:val="0"/>
                <w:sz w:val="20"/>
              </w:rPr>
              <w:t>Roll Number</w:t>
            </w:r>
          </w:p>
        </w:tc>
        <w:tc>
          <w:tcPr>
            <w:tcW w:type="dxa" w:w="6336"/>
            <w:vAlign w:val="center"/>
          </w:tcPr>
          <w:p>
            <w:pPr>
              <w:spacing w:after="40"/>
            </w:pPr>
            <w:r/>
            <w:r>
              <w:rPr>
                <w:rFonts w:ascii="Times New Roman" w:hAnsi="Times New Roman"/>
                <w:b w:val="0"/>
                <w:sz w:val="20"/>
              </w:rPr>
              <w:t>[Enter Roll Number]</w:t>
            </w:r>
          </w:p>
        </w:tc>
      </w:tr>
      <w:tr>
        <w:tc>
          <w:tcPr>
            <w:tcW w:type="dxa" w:w="3168"/>
            <w:vAlign w:val="center"/>
          </w:tcPr>
          <w:p>
            <w:pPr>
              <w:spacing w:after="40"/>
            </w:pPr>
            <w:r/>
            <w:r>
              <w:rPr>
                <w:rFonts w:ascii="Times New Roman" w:hAnsi="Times New Roman"/>
                <w:b w:val="0"/>
                <w:sz w:val="20"/>
              </w:rPr>
              <w:t>Institution</w:t>
            </w:r>
          </w:p>
        </w:tc>
        <w:tc>
          <w:tcPr>
            <w:tcW w:type="dxa" w:w="6336"/>
            <w:vAlign w:val="center"/>
          </w:tcPr>
          <w:p>
            <w:pPr>
              <w:spacing w:after="40"/>
            </w:pPr>
            <w:r/>
            <w:r>
              <w:rPr>
                <w:rFonts w:ascii="Times New Roman" w:hAnsi="Times New Roman"/>
                <w:b w:val="0"/>
                <w:sz w:val="20"/>
              </w:rPr>
              <w:t>[Enter College / Institution Name]</w:t>
            </w:r>
          </w:p>
        </w:tc>
      </w:tr>
      <w:tr>
        <w:tc>
          <w:tcPr>
            <w:tcW w:type="dxa" w:w="3168"/>
            <w:vAlign w:val="center"/>
          </w:tcPr>
          <w:p>
            <w:pPr>
              <w:spacing w:after="40"/>
            </w:pPr>
            <w:r/>
            <w:r>
              <w:rPr>
                <w:rFonts w:ascii="Times New Roman" w:hAnsi="Times New Roman"/>
                <w:b w:val="0"/>
                <w:sz w:val="20"/>
              </w:rPr>
              <w:t>Department</w:t>
            </w:r>
          </w:p>
        </w:tc>
        <w:tc>
          <w:tcPr>
            <w:tcW w:type="dxa" w:w="6336"/>
            <w:vAlign w:val="center"/>
          </w:tcPr>
          <w:p>
            <w:pPr>
              <w:spacing w:after="40"/>
            </w:pPr>
            <w:r/>
            <w:r>
              <w:rPr>
                <w:rFonts w:ascii="Times New Roman" w:hAnsi="Times New Roman"/>
                <w:b w:val="0"/>
                <w:sz w:val="20"/>
              </w:rPr>
              <w:t>Computer Science and Engineering</w:t>
            </w:r>
          </w:p>
        </w:tc>
      </w:tr>
      <w:tr>
        <w:tc>
          <w:tcPr>
            <w:tcW w:type="dxa" w:w="3168"/>
            <w:vAlign w:val="center"/>
          </w:tcPr>
          <w:p>
            <w:pPr>
              <w:spacing w:after="40"/>
            </w:pPr>
            <w:r/>
            <w:r>
              <w:rPr>
                <w:rFonts w:ascii="Times New Roman" w:hAnsi="Times New Roman"/>
                <w:b w:val="0"/>
                <w:sz w:val="20"/>
              </w:rPr>
              <w:t>Project Guide</w:t>
            </w:r>
          </w:p>
        </w:tc>
        <w:tc>
          <w:tcPr>
            <w:tcW w:type="dxa" w:w="6336"/>
            <w:vAlign w:val="center"/>
          </w:tcPr>
          <w:p>
            <w:pPr>
              <w:spacing w:after="40"/>
            </w:pPr>
            <w:r/>
            <w:r>
              <w:rPr>
                <w:rFonts w:ascii="Times New Roman" w:hAnsi="Times New Roman"/>
                <w:b w:val="0"/>
                <w:sz w:val="20"/>
              </w:rPr>
              <w:t>[Enter Guide Name and Designation]</w:t>
            </w:r>
          </w:p>
        </w:tc>
      </w:tr>
      <w:tr>
        <w:tc>
          <w:tcPr>
            <w:tcW w:type="dxa" w:w="3168"/>
            <w:vAlign w:val="center"/>
          </w:tcPr>
          <w:p>
            <w:pPr>
              <w:spacing w:after="40"/>
            </w:pPr>
            <w:r/>
            <w:r>
              <w:rPr>
                <w:rFonts w:ascii="Times New Roman" w:hAnsi="Times New Roman"/>
                <w:b w:val="0"/>
                <w:sz w:val="20"/>
              </w:rPr>
              <w:t>Academic Year</w:t>
            </w:r>
          </w:p>
        </w:tc>
        <w:tc>
          <w:tcPr>
            <w:tcW w:type="dxa" w:w="6336"/>
            <w:vAlign w:val="center"/>
          </w:tcPr>
          <w:p>
            <w:pPr>
              <w:spacing w:after="40"/>
            </w:pPr>
            <w:r/>
            <w:r>
              <w:rPr>
                <w:rFonts w:ascii="Times New Roman" w:hAnsi="Times New Roman"/>
                <w:b w:val="0"/>
                <w:sz w:val="20"/>
              </w:rPr>
              <w:t>2026–2027</w:t>
            </w:r>
          </w:p>
        </w:tc>
      </w:tr>
    </w:tbl>
    <w:p/>
    <w:p>
      <w:pPr>
        <w:jc w:val="center"/>
      </w:pPr>
      <w:r>
        <w:rPr>
          <w:sz w:val="20"/>
        </w:rPr>
        <w:t>Application Link: https://convivial-campus-pilot-flow.base44.app</w:t>
      </w:r>
    </w:p>
    <w:p>
      <w:r>
        <w:br w:type="page"/>
      </w:r>
    </w:p>
    <w:p>
      <w:pPr>
        <w:pStyle w:val="Heading1"/>
        <w:keepNext/>
      </w:pPr>
      <w:r>
        <w:t>CERTIFICATE</w:t>
      </w:r>
    </w:p>
    <w:p>
      <w:r>
        <w:t>This is to certify that the mini-project entitled “CampusPilot AI – Smart Student Assistant” is a project work prepared by [Student Name], bearing Roll Number [Roll Number], of the Department of Computer Science and Engineering, [Institution Name], during the academic year 2026–2027.</w:t>
      </w:r>
    </w:p>
    <w:p>
      <w:r>
        <w:t>The report is submitted in partial fulfilment of the academic requirements for the Bachelor of Technology degree. The project has been carried out under the guidance and supervision of the undersigned.</w:t>
      </w:r>
    </w:p>
    <w:p>
      <w:r>
        <w:br/>
        <w:br/>
      </w:r>
    </w:p>
    <w:tbl>
      <w:tblPr>
        <w:tblStyle w:val="TableGrid"/>
        <w:tblW w:type="auto" w:w="0"/>
        <w:jc w:val="center"/>
        <w:tblLook w:firstColumn="1" w:firstRow="1" w:lastColumn="0" w:lastRow="0" w:noHBand="0" w:noVBand="1" w:val="04A0"/>
      </w:tblPr>
      <w:tblGrid>
        <w:gridCol w:w="3264"/>
        <w:gridCol w:w="3264"/>
        <w:gridCol w:w="3264"/>
      </w:tblGrid>
      <w:tr>
        <w:tc>
          <w:tcPr>
            <w:tcW w:type="dxa" w:w="3168"/>
            <w:vAlign w:val="center"/>
            <w:shd w:fill="D9E5F3"/>
          </w:tcPr>
          <w:p>
            <w:pPr>
              <w:spacing w:after="40"/>
            </w:pPr>
            <w:r/>
            <w:r>
              <w:rPr>
                <w:rFonts w:ascii="Times New Roman" w:hAnsi="Times New Roman"/>
                <w:b/>
                <w:sz w:val="20"/>
              </w:rPr>
              <w:t>Project Guide</w:t>
            </w:r>
          </w:p>
        </w:tc>
        <w:tc>
          <w:tcPr>
            <w:tcW w:type="dxa" w:w="3168"/>
            <w:vAlign w:val="center"/>
            <w:shd w:fill="D9E5F3"/>
          </w:tcPr>
          <w:p>
            <w:pPr>
              <w:spacing w:after="40"/>
            </w:pPr>
            <w:r/>
            <w:r>
              <w:rPr>
                <w:rFonts w:ascii="Times New Roman" w:hAnsi="Times New Roman"/>
                <w:b/>
                <w:sz w:val="20"/>
              </w:rPr>
              <w:t>Head of Department</w:t>
            </w:r>
          </w:p>
        </w:tc>
        <w:tc>
          <w:tcPr>
            <w:tcW w:type="dxa" w:w="3168"/>
            <w:vAlign w:val="center"/>
            <w:shd w:fill="D9E5F3"/>
          </w:tcPr>
          <w:p>
            <w:pPr>
              <w:spacing w:after="40"/>
            </w:pPr>
            <w:r/>
            <w:r>
              <w:rPr>
                <w:rFonts w:ascii="Times New Roman" w:hAnsi="Times New Roman"/>
                <w:b/>
                <w:sz w:val="20"/>
              </w:rPr>
              <w:t>External Examiner</w:t>
            </w:r>
          </w:p>
        </w:tc>
      </w:tr>
      <w:tr>
        <w:tc>
          <w:tcPr>
            <w:tcW w:type="dxa" w:w="3168"/>
            <w:vAlign w:val="center"/>
          </w:tcPr>
          <w:p>
            <w:pPr>
              <w:spacing w:after="40"/>
            </w:pPr>
            <w:r/>
            <w:r>
              <w:rPr>
                <w:rFonts w:ascii="Times New Roman" w:hAnsi="Times New Roman"/>
                <w:b w:val="0"/>
                <w:sz w:val="20"/>
              </w:rPr>
              <w:t>Signature: __________________</w:t>
            </w:r>
          </w:p>
        </w:tc>
        <w:tc>
          <w:tcPr>
            <w:tcW w:type="dxa" w:w="3168"/>
            <w:vAlign w:val="center"/>
          </w:tcPr>
          <w:p>
            <w:pPr>
              <w:spacing w:after="40"/>
            </w:pPr>
            <w:r/>
            <w:r>
              <w:rPr>
                <w:rFonts w:ascii="Times New Roman" w:hAnsi="Times New Roman"/>
                <w:b w:val="0"/>
                <w:sz w:val="20"/>
              </w:rPr>
              <w:t>Signature: __________________</w:t>
            </w:r>
          </w:p>
        </w:tc>
        <w:tc>
          <w:tcPr>
            <w:tcW w:type="dxa" w:w="3168"/>
            <w:vAlign w:val="center"/>
          </w:tcPr>
          <w:p>
            <w:pPr>
              <w:spacing w:after="40"/>
            </w:pPr>
            <w:r/>
            <w:r>
              <w:rPr>
                <w:rFonts w:ascii="Times New Roman" w:hAnsi="Times New Roman"/>
                <w:b w:val="0"/>
                <w:sz w:val="20"/>
              </w:rPr>
              <w:t>Signature: __________________</w:t>
            </w:r>
          </w:p>
        </w:tc>
      </w:tr>
      <w:tr>
        <w:tc>
          <w:tcPr>
            <w:tcW w:type="dxa" w:w="3168"/>
            <w:vAlign w:val="center"/>
          </w:tcPr>
          <w:p>
            <w:pPr>
              <w:spacing w:after="40"/>
            </w:pPr>
            <w:r/>
            <w:r>
              <w:rPr>
                <w:rFonts w:ascii="Times New Roman" w:hAnsi="Times New Roman"/>
                <w:b w:val="0"/>
                <w:sz w:val="20"/>
              </w:rPr>
              <w:t>Name: ______________________</w:t>
            </w:r>
          </w:p>
        </w:tc>
        <w:tc>
          <w:tcPr>
            <w:tcW w:type="dxa" w:w="3168"/>
            <w:vAlign w:val="center"/>
          </w:tcPr>
          <w:p>
            <w:pPr>
              <w:spacing w:after="40"/>
            </w:pPr>
            <w:r/>
            <w:r>
              <w:rPr>
                <w:rFonts w:ascii="Times New Roman" w:hAnsi="Times New Roman"/>
                <w:b w:val="0"/>
                <w:sz w:val="20"/>
              </w:rPr>
              <w:t>Name: ______________________</w:t>
            </w:r>
          </w:p>
        </w:tc>
        <w:tc>
          <w:tcPr>
            <w:tcW w:type="dxa" w:w="3168"/>
            <w:vAlign w:val="center"/>
          </w:tcPr>
          <w:p>
            <w:pPr>
              <w:spacing w:after="40"/>
            </w:pPr>
            <w:r/>
            <w:r>
              <w:rPr>
                <w:rFonts w:ascii="Times New Roman" w:hAnsi="Times New Roman"/>
                <w:b w:val="0"/>
                <w:sz w:val="20"/>
              </w:rPr>
              <w:t>Date: _______________________</w:t>
            </w:r>
          </w:p>
        </w:tc>
      </w:tr>
    </w:tbl>
    <w:p/>
    <w:p>
      <w:r>
        <w:t>Date: ______________________      Place: ______________________</w:t>
      </w:r>
    </w:p>
    <w:p>
      <w:r>
        <w:br w:type="page"/>
      </w:r>
    </w:p>
    <w:p>
      <w:pPr>
        <w:pStyle w:val="Heading1"/>
        <w:keepNext/>
      </w:pPr>
      <w:r>
        <w:t>DECLARATION</w:t>
      </w:r>
    </w:p>
    <w:p>
      <w:r>
        <w:t>I hereby declare that the mini-project report entitled “CampusPilot AI – Smart Student Assistant” is prepared by me for academic purposes. The information presented in this report is written to describe the project concept, design, intended functionality, and development approach. Any external sources used are listed in the References section.</w:t>
      </w:r>
    </w:p>
    <w:p>
      <w:r>
        <w:t>I understand that project-specific implementation details, screenshots, and test results should reflect the actual state of the application submitted for evaluation.</w:t>
      </w:r>
    </w:p>
    <w:p>
      <w:r>
        <w:br/>
        <w:br/>
      </w:r>
    </w:p>
    <w:p>
      <w:r>
        <w:t>Student Name: [Enter Student Name]</w:t>
      </w:r>
    </w:p>
    <w:p>
      <w:r>
        <w:t>Roll Number: [Enter Roll Number]</w:t>
      </w:r>
    </w:p>
    <w:p>
      <w:r>
        <w:t>Signature: __________________________</w:t>
      </w:r>
    </w:p>
    <w:p>
      <w:r>
        <w:t>Date: _______________________________</w:t>
      </w:r>
    </w:p>
    <w:p>
      <w:r>
        <w:br w:type="page"/>
      </w:r>
    </w:p>
    <w:p>
      <w:pPr>
        <w:pStyle w:val="Heading1"/>
        <w:keepNext/>
      </w:pPr>
      <w:r>
        <w:t>ACKNOWLEDGEMENT</w:t>
      </w:r>
    </w:p>
    <w:p>
      <w:r>
        <w:t>I express my sincere gratitude to the management of [Institution Name], the Head of the Department of Computer Science and Engineering, and my project guide for their support and guidance during the preparation of this mini-project.</w:t>
      </w:r>
    </w:p>
    <w:p>
      <w:r>
        <w:t>I also acknowledge the developers of the Base44 platform for providing a tool that supports the creation of web applications. Finally, I thank my classmates, friends, and family members for their encouragement and suggestions.</w:t>
      </w:r>
    </w:p>
    <w:p>
      <w:r>
        <w:br w:type="page"/>
      </w:r>
    </w:p>
    <w:p>
      <w:pPr>
        <w:pStyle w:val="Heading1"/>
        <w:keepNext/>
      </w:pPr>
      <w:r>
        <w:t>ABSTRACT</w:t>
      </w:r>
    </w:p>
    <w:p>
      <w:r>
        <w:t>CampusPilot AI – Smart Student Assistant is a student-focused web application concept designed to bring common academic activities together in one place. College students often manage study schedules, assignments, examinations, attendance records, learning notes, and assessment results using separate tools. Switching between these tools can make academic planning difficult and can cause important deadlines or revision tasks to be overlooked.</w:t>
      </w:r>
    </w:p>
    <w:p>
      <w:r>
        <w:t>The proposed application provides a central dashboard and a set of academic support modules, including a study planner, subject management, quiz practice, attendance tracking, assignment management, exam and timetable management, marks tracking, notes, and progress analytics. An AI Study Buddy may provide explanations and practice support when a supported AI service is configured. Where AI integration is not configured, the application should clearly indicate that limitation rather than presenting simulated answers as real AI output.</w:t>
      </w:r>
    </w:p>
    <w:p>
      <w:r>
        <w:t>The project is being developed using Base44, a platform for building web applications. The main workflow is “Plan → Learn → Practice → Track Progress.” The goal is to help students organize academic responsibilities, review their progress, and make more informed decisions about what to study next. This report documents the problem, objectives, requirements, proposed architecture, modules, validation approach, limitations, and future enhancements. Actual implementation and test outcomes should be updated to match the live application.</w:t>
      </w:r>
    </w:p>
    <w:p>
      <w:r>
        <w:t>Keywords: Student Assistant, Study Planner, Attendance Tracker, Quiz System, Academic Dashboard, Base44, Learning Analytics.</w:t>
      </w:r>
    </w:p>
    <w:p>
      <w:r>
        <w:br w:type="page"/>
      </w:r>
    </w:p>
    <w:p>
      <w:pPr>
        <w:pStyle w:val="Heading1"/>
        <w:keepNext/>
      </w:pPr>
      <w: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1008"/>
            <w:vAlign w:val="center"/>
            <w:shd w:fill="D9E5F3"/>
          </w:tcPr>
          <w:p>
            <w:pPr>
              <w:spacing w:after="40"/>
            </w:pPr>
            <w:r/>
            <w:r>
              <w:rPr>
                <w:rFonts w:ascii="Times New Roman" w:hAnsi="Times New Roman"/>
                <w:b/>
                <w:sz w:val="20"/>
              </w:rPr>
              <w:t>S. No.</w:t>
            </w:r>
          </w:p>
        </w:tc>
        <w:tc>
          <w:tcPr>
            <w:tcW w:type="dxa" w:w="6624"/>
            <w:vAlign w:val="center"/>
            <w:shd w:fill="D9E5F3"/>
          </w:tcPr>
          <w:p>
            <w:pPr>
              <w:spacing w:after="40"/>
            </w:pPr>
            <w:r/>
            <w:r>
              <w:rPr>
                <w:rFonts w:ascii="Times New Roman" w:hAnsi="Times New Roman"/>
                <w:b/>
                <w:sz w:val="20"/>
              </w:rPr>
              <w:t>Section</w:t>
            </w:r>
          </w:p>
        </w:tc>
        <w:tc>
          <w:tcPr>
            <w:tcW w:type="dxa" w:w="1872"/>
            <w:vAlign w:val="center"/>
            <w:shd w:fill="D9E5F3"/>
          </w:tcPr>
          <w:p>
            <w:pPr>
              <w:spacing w:after="40"/>
            </w:pPr>
            <w:r/>
            <w:r>
              <w:rPr>
                <w:rFonts w:ascii="Times New Roman" w:hAnsi="Times New Roman"/>
                <w:b/>
                <w:sz w:val="20"/>
              </w:rPr>
              <w:t>Page No. (approx.)</w:t>
            </w:r>
          </w:p>
        </w:tc>
      </w:tr>
      <w:tr>
        <w:tc>
          <w:tcPr>
            <w:tcW w:type="dxa" w:w="1008"/>
            <w:vAlign w:val="center"/>
          </w:tcPr>
          <w:p>
            <w:pPr>
              <w:spacing w:after="40"/>
            </w:pPr>
            <w:r/>
            <w:r>
              <w:rPr>
                <w:rFonts w:ascii="Times New Roman" w:hAnsi="Times New Roman"/>
                <w:b w:val="0"/>
                <w:sz w:val="20"/>
              </w:rPr>
              <w:t>1</w:t>
            </w:r>
          </w:p>
        </w:tc>
        <w:tc>
          <w:tcPr>
            <w:tcW w:type="dxa" w:w="6624"/>
            <w:vAlign w:val="center"/>
          </w:tcPr>
          <w:p>
            <w:pPr>
              <w:spacing w:after="40"/>
            </w:pPr>
            <w:r/>
            <w:r>
              <w:rPr>
                <w:rFonts w:ascii="Times New Roman" w:hAnsi="Times New Roman"/>
                <w:b w:val="0"/>
                <w:sz w:val="20"/>
              </w:rPr>
              <w:t>Certificate</w:t>
            </w:r>
          </w:p>
        </w:tc>
        <w:tc>
          <w:tcPr>
            <w:tcW w:type="dxa" w:w="1872"/>
            <w:vAlign w:val="center"/>
          </w:tcPr>
          <w:p>
            <w:pPr>
              <w:spacing w:after="40"/>
            </w:pPr>
            <w:r/>
            <w:r>
              <w:rPr>
                <w:rFonts w:ascii="Times New Roman" w:hAnsi="Times New Roman"/>
                <w:b w:val="0"/>
                <w:sz w:val="20"/>
              </w:rPr>
              <w:t>2</w:t>
            </w:r>
          </w:p>
        </w:tc>
      </w:tr>
      <w:tr>
        <w:tc>
          <w:tcPr>
            <w:tcW w:type="dxa" w:w="1008"/>
            <w:vAlign w:val="center"/>
          </w:tcPr>
          <w:p>
            <w:pPr>
              <w:spacing w:after="40"/>
            </w:pPr>
            <w:r/>
            <w:r>
              <w:rPr>
                <w:rFonts w:ascii="Times New Roman" w:hAnsi="Times New Roman"/>
                <w:b w:val="0"/>
                <w:sz w:val="20"/>
              </w:rPr>
              <w:t>2</w:t>
            </w:r>
          </w:p>
        </w:tc>
        <w:tc>
          <w:tcPr>
            <w:tcW w:type="dxa" w:w="6624"/>
            <w:vAlign w:val="center"/>
          </w:tcPr>
          <w:p>
            <w:pPr>
              <w:spacing w:after="40"/>
            </w:pPr>
            <w:r/>
            <w:r>
              <w:rPr>
                <w:rFonts w:ascii="Times New Roman" w:hAnsi="Times New Roman"/>
                <w:b w:val="0"/>
                <w:sz w:val="20"/>
              </w:rPr>
              <w:t>Declaration</w:t>
            </w:r>
          </w:p>
        </w:tc>
        <w:tc>
          <w:tcPr>
            <w:tcW w:type="dxa" w:w="1872"/>
            <w:vAlign w:val="center"/>
          </w:tcPr>
          <w:p>
            <w:pPr>
              <w:spacing w:after="40"/>
            </w:pPr>
            <w:r/>
            <w:r>
              <w:rPr>
                <w:rFonts w:ascii="Times New Roman" w:hAnsi="Times New Roman"/>
                <w:b w:val="0"/>
                <w:sz w:val="20"/>
              </w:rPr>
              <w:t>3</w:t>
            </w:r>
          </w:p>
        </w:tc>
      </w:tr>
      <w:tr>
        <w:tc>
          <w:tcPr>
            <w:tcW w:type="dxa" w:w="1008"/>
            <w:vAlign w:val="center"/>
          </w:tcPr>
          <w:p>
            <w:pPr>
              <w:spacing w:after="40"/>
            </w:pPr>
            <w:r/>
            <w:r>
              <w:rPr>
                <w:rFonts w:ascii="Times New Roman" w:hAnsi="Times New Roman"/>
                <w:b w:val="0"/>
                <w:sz w:val="20"/>
              </w:rPr>
              <w:t>3</w:t>
            </w:r>
          </w:p>
        </w:tc>
        <w:tc>
          <w:tcPr>
            <w:tcW w:type="dxa" w:w="6624"/>
            <w:vAlign w:val="center"/>
          </w:tcPr>
          <w:p>
            <w:pPr>
              <w:spacing w:after="40"/>
            </w:pPr>
            <w:r/>
            <w:r>
              <w:rPr>
                <w:rFonts w:ascii="Times New Roman" w:hAnsi="Times New Roman"/>
                <w:b w:val="0"/>
                <w:sz w:val="20"/>
              </w:rPr>
              <w:t>Acknowledgement</w:t>
            </w:r>
          </w:p>
        </w:tc>
        <w:tc>
          <w:tcPr>
            <w:tcW w:type="dxa" w:w="1872"/>
            <w:vAlign w:val="center"/>
          </w:tcPr>
          <w:p>
            <w:pPr>
              <w:spacing w:after="40"/>
            </w:pPr>
            <w:r/>
            <w:r>
              <w:rPr>
                <w:rFonts w:ascii="Times New Roman" w:hAnsi="Times New Roman"/>
                <w:b w:val="0"/>
                <w:sz w:val="20"/>
              </w:rPr>
              <w:t>4</w:t>
            </w:r>
          </w:p>
        </w:tc>
      </w:tr>
      <w:tr>
        <w:tc>
          <w:tcPr>
            <w:tcW w:type="dxa" w:w="1008"/>
            <w:vAlign w:val="center"/>
          </w:tcPr>
          <w:p>
            <w:pPr>
              <w:spacing w:after="40"/>
            </w:pPr>
            <w:r/>
            <w:r>
              <w:rPr>
                <w:rFonts w:ascii="Times New Roman" w:hAnsi="Times New Roman"/>
                <w:b w:val="0"/>
                <w:sz w:val="20"/>
              </w:rPr>
              <w:t>4</w:t>
            </w:r>
          </w:p>
        </w:tc>
        <w:tc>
          <w:tcPr>
            <w:tcW w:type="dxa" w:w="6624"/>
            <w:vAlign w:val="center"/>
          </w:tcPr>
          <w:p>
            <w:pPr>
              <w:spacing w:after="40"/>
            </w:pPr>
            <w:r/>
            <w:r>
              <w:rPr>
                <w:rFonts w:ascii="Times New Roman" w:hAnsi="Times New Roman"/>
                <w:b w:val="0"/>
                <w:sz w:val="20"/>
              </w:rPr>
              <w:t>Abstract</w:t>
            </w:r>
          </w:p>
        </w:tc>
        <w:tc>
          <w:tcPr>
            <w:tcW w:type="dxa" w:w="1872"/>
            <w:vAlign w:val="center"/>
          </w:tcPr>
          <w:p>
            <w:pPr>
              <w:spacing w:after="40"/>
            </w:pPr>
            <w:r/>
            <w:r>
              <w:rPr>
                <w:rFonts w:ascii="Times New Roman" w:hAnsi="Times New Roman"/>
                <w:b w:val="0"/>
                <w:sz w:val="20"/>
              </w:rPr>
              <w:t>5</w:t>
            </w:r>
          </w:p>
        </w:tc>
      </w:tr>
      <w:tr>
        <w:tc>
          <w:tcPr>
            <w:tcW w:type="dxa" w:w="1008"/>
            <w:vAlign w:val="center"/>
          </w:tcPr>
          <w:p>
            <w:pPr>
              <w:spacing w:after="40"/>
            </w:pPr>
            <w:r/>
            <w:r>
              <w:rPr>
                <w:rFonts w:ascii="Times New Roman" w:hAnsi="Times New Roman"/>
                <w:b w:val="0"/>
                <w:sz w:val="20"/>
              </w:rPr>
              <w:t>5</w:t>
            </w:r>
          </w:p>
        </w:tc>
        <w:tc>
          <w:tcPr>
            <w:tcW w:type="dxa" w:w="6624"/>
            <w:vAlign w:val="center"/>
          </w:tcPr>
          <w:p>
            <w:pPr>
              <w:spacing w:after="40"/>
            </w:pPr>
            <w:r/>
            <w:r>
              <w:rPr>
                <w:rFonts w:ascii="Times New Roman" w:hAnsi="Times New Roman"/>
                <w:b w:val="0"/>
                <w:sz w:val="20"/>
              </w:rPr>
              <w:t>Chapter 1 – Introduction</w:t>
            </w:r>
          </w:p>
        </w:tc>
        <w:tc>
          <w:tcPr>
            <w:tcW w:type="dxa" w:w="1872"/>
            <w:vAlign w:val="center"/>
          </w:tcPr>
          <w:p>
            <w:pPr>
              <w:spacing w:after="40"/>
            </w:pPr>
            <w:r/>
            <w:r>
              <w:rPr>
                <w:rFonts w:ascii="Times New Roman" w:hAnsi="Times New Roman"/>
                <w:b w:val="0"/>
                <w:sz w:val="20"/>
              </w:rPr>
              <w:t>7</w:t>
            </w:r>
          </w:p>
        </w:tc>
      </w:tr>
      <w:tr>
        <w:tc>
          <w:tcPr>
            <w:tcW w:type="dxa" w:w="1008"/>
            <w:vAlign w:val="center"/>
          </w:tcPr>
          <w:p>
            <w:pPr>
              <w:spacing w:after="40"/>
            </w:pPr>
            <w:r/>
            <w:r>
              <w:rPr>
                <w:rFonts w:ascii="Times New Roman" w:hAnsi="Times New Roman"/>
                <w:b w:val="0"/>
                <w:sz w:val="20"/>
              </w:rPr>
              <w:t>6</w:t>
            </w:r>
          </w:p>
        </w:tc>
        <w:tc>
          <w:tcPr>
            <w:tcW w:type="dxa" w:w="6624"/>
            <w:vAlign w:val="center"/>
          </w:tcPr>
          <w:p>
            <w:pPr>
              <w:spacing w:after="40"/>
            </w:pPr>
            <w:r/>
            <w:r>
              <w:rPr>
                <w:rFonts w:ascii="Times New Roman" w:hAnsi="Times New Roman"/>
                <w:b w:val="0"/>
                <w:sz w:val="20"/>
              </w:rPr>
              <w:t>Chapter 2 – Problem Statement and Objectives</w:t>
            </w:r>
          </w:p>
        </w:tc>
        <w:tc>
          <w:tcPr>
            <w:tcW w:type="dxa" w:w="1872"/>
            <w:vAlign w:val="center"/>
          </w:tcPr>
          <w:p>
            <w:pPr>
              <w:spacing w:after="40"/>
            </w:pPr>
            <w:r/>
            <w:r>
              <w:rPr>
                <w:rFonts w:ascii="Times New Roman" w:hAnsi="Times New Roman"/>
                <w:b w:val="0"/>
                <w:sz w:val="20"/>
              </w:rPr>
              <w:t>8</w:t>
            </w:r>
          </w:p>
        </w:tc>
      </w:tr>
      <w:tr>
        <w:tc>
          <w:tcPr>
            <w:tcW w:type="dxa" w:w="1008"/>
            <w:vAlign w:val="center"/>
          </w:tcPr>
          <w:p>
            <w:pPr>
              <w:spacing w:after="40"/>
            </w:pPr>
            <w:r/>
            <w:r>
              <w:rPr>
                <w:rFonts w:ascii="Times New Roman" w:hAnsi="Times New Roman"/>
                <w:b w:val="0"/>
                <w:sz w:val="20"/>
              </w:rPr>
              <w:t>7</w:t>
            </w:r>
          </w:p>
        </w:tc>
        <w:tc>
          <w:tcPr>
            <w:tcW w:type="dxa" w:w="6624"/>
            <w:vAlign w:val="center"/>
          </w:tcPr>
          <w:p>
            <w:pPr>
              <w:spacing w:after="40"/>
            </w:pPr>
            <w:r/>
            <w:r>
              <w:rPr>
                <w:rFonts w:ascii="Times New Roman" w:hAnsi="Times New Roman"/>
                <w:b w:val="0"/>
                <w:sz w:val="20"/>
              </w:rPr>
              <w:t>Chapter 3 – System Analysis</w:t>
            </w:r>
          </w:p>
        </w:tc>
        <w:tc>
          <w:tcPr>
            <w:tcW w:type="dxa" w:w="1872"/>
            <w:vAlign w:val="center"/>
          </w:tcPr>
          <w:p>
            <w:pPr>
              <w:spacing w:after="40"/>
            </w:pPr>
            <w:r/>
            <w:r>
              <w:rPr>
                <w:rFonts w:ascii="Times New Roman" w:hAnsi="Times New Roman"/>
                <w:b w:val="0"/>
                <w:sz w:val="20"/>
              </w:rPr>
              <w:t>9</w:t>
            </w:r>
          </w:p>
        </w:tc>
      </w:tr>
      <w:tr>
        <w:tc>
          <w:tcPr>
            <w:tcW w:type="dxa" w:w="1008"/>
            <w:vAlign w:val="center"/>
          </w:tcPr>
          <w:p>
            <w:pPr>
              <w:spacing w:after="40"/>
            </w:pPr>
            <w:r/>
            <w:r>
              <w:rPr>
                <w:rFonts w:ascii="Times New Roman" w:hAnsi="Times New Roman"/>
                <w:b w:val="0"/>
                <w:sz w:val="20"/>
              </w:rPr>
              <w:t>8</w:t>
            </w:r>
          </w:p>
        </w:tc>
        <w:tc>
          <w:tcPr>
            <w:tcW w:type="dxa" w:w="6624"/>
            <w:vAlign w:val="center"/>
          </w:tcPr>
          <w:p>
            <w:pPr>
              <w:spacing w:after="40"/>
            </w:pPr>
            <w:r/>
            <w:r>
              <w:rPr>
                <w:rFonts w:ascii="Times New Roman" w:hAnsi="Times New Roman"/>
                <w:b w:val="0"/>
                <w:sz w:val="20"/>
              </w:rPr>
              <w:t>Chapter 4 – Requirements Specification</w:t>
            </w:r>
          </w:p>
        </w:tc>
        <w:tc>
          <w:tcPr>
            <w:tcW w:type="dxa" w:w="1872"/>
            <w:vAlign w:val="center"/>
          </w:tcPr>
          <w:p>
            <w:pPr>
              <w:spacing w:after="40"/>
            </w:pPr>
            <w:r/>
            <w:r>
              <w:rPr>
                <w:rFonts w:ascii="Times New Roman" w:hAnsi="Times New Roman"/>
                <w:b w:val="0"/>
                <w:sz w:val="20"/>
              </w:rPr>
              <w:t>11</w:t>
            </w:r>
          </w:p>
        </w:tc>
      </w:tr>
      <w:tr>
        <w:tc>
          <w:tcPr>
            <w:tcW w:type="dxa" w:w="1008"/>
            <w:vAlign w:val="center"/>
          </w:tcPr>
          <w:p>
            <w:pPr>
              <w:spacing w:after="40"/>
            </w:pPr>
            <w:r/>
            <w:r>
              <w:rPr>
                <w:rFonts w:ascii="Times New Roman" w:hAnsi="Times New Roman"/>
                <w:b w:val="0"/>
                <w:sz w:val="20"/>
              </w:rPr>
              <w:t>9</w:t>
            </w:r>
          </w:p>
        </w:tc>
        <w:tc>
          <w:tcPr>
            <w:tcW w:type="dxa" w:w="6624"/>
            <w:vAlign w:val="center"/>
          </w:tcPr>
          <w:p>
            <w:pPr>
              <w:spacing w:after="40"/>
            </w:pPr>
            <w:r/>
            <w:r>
              <w:rPr>
                <w:rFonts w:ascii="Times New Roman" w:hAnsi="Times New Roman"/>
                <w:b w:val="0"/>
                <w:sz w:val="20"/>
              </w:rPr>
              <w:t>Chapter 5 – System Design</w:t>
            </w:r>
          </w:p>
        </w:tc>
        <w:tc>
          <w:tcPr>
            <w:tcW w:type="dxa" w:w="1872"/>
            <w:vAlign w:val="center"/>
          </w:tcPr>
          <w:p>
            <w:pPr>
              <w:spacing w:after="40"/>
            </w:pPr>
            <w:r/>
            <w:r>
              <w:rPr>
                <w:rFonts w:ascii="Times New Roman" w:hAnsi="Times New Roman"/>
                <w:b w:val="0"/>
                <w:sz w:val="20"/>
              </w:rPr>
              <w:t>13</w:t>
            </w:r>
          </w:p>
        </w:tc>
      </w:tr>
      <w:tr>
        <w:tc>
          <w:tcPr>
            <w:tcW w:type="dxa" w:w="1008"/>
            <w:vAlign w:val="center"/>
          </w:tcPr>
          <w:p>
            <w:pPr>
              <w:spacing w:after="40"/>
            </w:pPr>
            <w:r/>
            <w:r>
              <w:rPr>
                <w:rFonts w:ascii="Times New Roman" w:hAnsi="Times New Roman"/>
                <w:b w:val="0"/>
                <w:sz w:val="20"/>
              </w:rPr>
              <w:t>10</w:t>
            </w:r>
          </w:p>
        </w:tc>
        <w:tc>
          <w:tcPr>
            <w:tcW w:type="dxa" w:w="6624"/>
            <w:vAlign w:val="center"/>
          </w:tcPr>
          <w:p>
            <w:pPr>
              <w:spacing w:after="40"/>
            </w:pPr>
            <w:r/>
            <w:r>
              <w:rPr>
                <w:rFonts w:ascii="Times New Roman" w:hAnsi="Times New Roman"/>
                <w:b w:val="0"/>
                <w:sz w:val="20"/>
              </w:rPr>
              <w:t>Chapter 6 – Module Description</w:t>
            </w:r>
          </w:p>
        </w:tc>
        <w:tc>
          <w:tcPr>
            <w:tcW w:type="dxa" w:w="1872"/>
            <w:vAlign w:val="center"/>
          </w:tcPr>
          <w:p>
            <w:pPr>
              <w:spacing w:after="40"/>
            </w:pPr>
            <w:r/>
            <w:r>
              <w:rPr>
                <w:rFonts w:ascii="Times New Roman" w:hAnsi="Times New Roman"/>
                <w:b w:val="0"/>
                <w:sz w:val="20"/>
              </w:rPr>
              <w:t>15</w:t>
            </w:r>
          </w:p>
        </w:tc>
      </w:tr>
      <w:tr>
        <w:tc>
          <w:tcPr>
            <w:tcW w:type="dxa" w:w="1008"/>
            <w:vAlign w:val="center"/>
          </w:tcPr>
          <w:p>
            <w:pPr>
              <w:spacing w:after="40"/>
            </w:pPr>
            <w:r/>
            <w:r>
              <w:rPr>
                <w:rFonts w:ascii="Times New Roman" w:hAnsi="Times New Roman"/>
                <w:b w:val="0"/>
                <w:sz w:val="20"/>
              </w:rPr>
              <w:t>11</w:t>
            </w:r>
          </w:p>
        </w:tc>
        <w:tc>
          <w:tcPr>
            <w:tcW w:type="dxa" w:w="6624"/>
            <w:vAlign w:val="center"/>
          </w:tcPr>
          <w:p>
            <w:pPr>
              <w:spacing w:after="40"/>
            </w:pPr>
            <w:r/>
            <w:r>
              <w:rPr>
                <w:rFonts w:ascii="Times New Roman" w:hAnsi="Times New Roman"/>
                <w:b w:val="0"/>
                <w:sz w:val="20"/>
              </w:rPr>
              <w:t>Chapter 7 – Implementation Approach</w:t>
            </w:r>
          </w:p>
        </w:tc>
        <w:tc>
          <w:tcPr>
            <w:tcW w:type="dxa" w:w="1872"/>
            <w:vAlign w:val="center"/>
          </w:tcPr>
          <w:p>
            <w:pPr>
              <w:spacing w:after="40"/>
            </w:pPr>
            <w:r/>
            <w:r>
              <w:rPr>
                <w:rFonts w:ascii="Times New Roman" w:hAnsi="Times New Roman"/>
                <w:b w:val="0"/>
                <w:sz w:val="20"/>
              </w:rPr>
              <w:t>18</w:t>
            </w:r>
          </w:p>
        </w:tc>
      </w:tr>
      <w:tr>
        <w:tc>
          <w:tcPr>
            <w:tcW w:type="dxa" w:w="1008"/>
            <w:vAlign w:val="center"/>
          </w:tcPr>
          <w:p>
            <w:pPr>
              <w:spacing w:after="40"/>
            </w:pPr>
            <w:r/>
            <w:r>
              <w:rPr>
                <w:rFonts w:ascii="Times New Roman" w:hAnsi="Times New Roman"/>
                <w:b w:val="0"/>
                <w:sz w:val="20"/>
              </w:rPr>
              <w:t>12</w:t>
            </w:r>
          </w:p>
        </w:tc>
        <w:tc>
          <w:tcPr>
            <w:tcW w:type="dxa" w:w="6624"/>
            <w:vAlign w:val="center"/>
          </w:tcPr>
          <w:p>
            <w:pPr>
              <w:spacing w:after="40"/>
            </w:pPr>
            <w:r/>
            <w:r>
              <w:rPr>
                <w:rFonts w:ascii="Times New Roman" w:hAnsi="Times New Roman"/>
                <w:b w:val="0"/>
                <w:sz w:val="20"/>
              </w:rPr>
              <w:t>Chapter 8 – Testing and Validation</w:t>
            </w:r>
          </w:p>
        </w:tc>
        <w:tc>
          <w:tcPr>
            <w:tcW w:type="dxa" w:w="1872"/>
            <w:vAlign w:val="center"/>
          </w:tcPr>
          <w:p>
            <w:pPr>
              <w:spacing w:after="40"/>
            </w:pPr>
            <w:r/>
            <w:r>
              <w:rPr>
                <w:rFonts w:ascii="Times New Roman" w:hAnsi="Times New Roman"/>
                <w:b w:val="0"/>
                <w:sz w:val="20"/>
              </w:rPr>
              <w:t>20</w:t>
            </w:r>
          </w:p>
        </w:tc>
      </w:tr>
      <w:tr>
        <w:tc>
          <w:tcPr>
            <w:tcW w:type="dxa" w:w="1008"/>
            <w:vAlign w:val="center"/>
          </w:tcPr>
          <w:p>
            <w:pPr>
              <w:spacing w:after="40"/>
            </w:pPr>
            <w:r/>
            <w:r>
              <w:rPr>
                <w:rFonts w:ascii="Times New Roman" w:hAnsi="Times New Roman"/>
                <w:b w:val="0"/>
                <w:sz w:val="20"/>
              </w:rPr>
              <w:t>13</w:t>
            </w:r>
          </w:p>
        </w:tc>
        <w:tc>
          <w:tcPr>
            <w:tcW w:type="dxa" w:w="6624"/>
            <w:vAlign w:val="center"/>
          </w:tcPr>
          <w:p>
            <w:pPr>
              <w:spacing w:after="40"/>
            </w:pPr>
            <w:r/>
            <w:r>
              <w:rPr>
                <w:rFonts w:ascii="Times New Roman" w:hAnsi="Times New Roman"/>
                <w:b w:val="0"/>
                <w:sz w:val="20"/>
              </w:rPr>
              <w:t>Chapter 9 – Results, Benefits and Limitations</w:t>
            </w:r>
          </w:p>
        </w:tc>
        <w:tc>
          <w:tcPr>
            <w:tcW w:type="dxa" w:w="1872"/>
            <w:vAlign w:val="center"/>
          </w:tcPr>
          <w:p>
            <w:pPr>
              <w:spacing w:after="40"/>
            </w:pPr>
            <w:r/>
            <w:r>
              <w:rPr>
                <w:rFonts w:ascii="Times New Roman" w:hAnsi="Times New Roman"/>
                <w:b w:val="0"/>
                <w:sz w:val="20"/>
              </w:rPr>
              <w:t>22</w:t>
            </w:r>
          </w:p>
        </w:tc>
      </w:tr>
      <w:tr>
        <w:tc>
          <w:tcPr>
            <w:tcW w:type="dxa" w:w="1008"/>
            <w:vAlign w:val="center"/>
          </w:tcPr>
          <w:p>
            <w:pPr>
              <w:spacing w:after="40"/>
            </w:pPr>
            <w:r/>
            <w:r>
              <w:rPr>
                <w:rFonts w:ascii="Times New Roman" w:hAnsi="Times New Roman"/>
                <w:b w:val="0"/>
                <w:sz w:val="20"/>
              </w:rPr>
              <w:t>14</w:t>
            </w:r>
          </w:p>
        </w:tc>
        <w:tc>
          <w:tcPr>
            <w:tcW w:type="dxa" w:w="6624"/>
            <w:vAlign w:val="center"/>
          </w:tcPr>
          <w:p>
            <w:pPr>
              <w:spacing w:after="40"/>
            </w:pPr>
            <w:r/>
            <w:r>
              <w:rPr>
                <w:rFonts w:ascii="Times New Roman" w:hAnsi="Times New Roman"/>
                <w:b w:val="0"/>
                <w:sz w:val="20"/>
              </w:rPr>
              <w:t>Chapter 10 – Conclusion and Future Scope</w:t>
            </w:r>
          </w:p>
        </w:tc>
        <w:tc>
          <w:tcPr>
            <w:tcW w:type="dxa" w:w="1872"/>
            <w:vAlign w:val="center"/>
          </w:tcPr>
          <w:p>
            <w:pPr>
              <w:spacing w:after="40"/>
            </w:pPr>
            <w:r/>
            <w:r>
              <w:rPr>
                <w:rFonts w:ascii="Times New Roman" w:hAnsi="Times New Roman"/>
                <w:b w:val="0"/>
                <w:sz w:val="20"/>
              </w:rPr>
              <w:t>23</w:t>
            </w:r>
          </w:p>
        </w:tc>
      </w:tr>
      <w:tr>
        <w:tc>
          <w:tcPr>
            <w:tcW w:type="dxa" w:w="1008"/>
            <w:vAlign w:val="center"/>
          </w:tcPr>
          <w:p>
            <w:pPr>
              <w:spacing w:after="40"/>
            </w:pPr>
            <w:r/>
            <w:r>
              <w:rPr>
                <w:rFonts w:ascii="Times New Roman" w:hAnsi="Times New Roman"/>
                <w:b w:val="0"/>
                <w:sz w:val="20"/>
              </w:rPr>
              <w:t>15</w:t>
            </w:r>
          </w:p>
        </w:tc>
        <w:tc>
          <w:tcPr>
            <w:tcW w:type="dxa" w:w="6624"/>
            <w:vAlign w:val="center"/>
          </w:tcPr>
          <w:p>
            <w:pPr>
              <w:spacing w:after="40"/>
            </w:pPr>
            <w:r/>
            <w:r>
              <w:rPr>
                <w:rFonts w:ascii="Times New Roman" w:hAnsi="Times New Roman"/>
                <w:b w:val="0"/>
                <w:sz w:val="20"/>
              </w:rPr>
              <w:t>References</w:t>
            </w:r>
          </w:p>
        </w:tc>
        <w:tc>
          <w:tcPr>
            <w:tcW w:type="dxa" w:w="1872"/>
            <w:vAlign w:val="center"/>
          </w:tcPr>
          <w:p>
            <w:pPr>
              <w:spacing w:after="40"/>
            </w:pPr>
            <w:r/>
            <w:r>
              <w:rPr>
                <w:rFonts w:ascii="Times New Roman" w:hAnsi="Times New Roman"/>
                <w:b w:val="0"/>
                <w:sz w:val="20"/>
              </w:rPr>
              <w:t>24</w:t>
            </w:r>
          </w:p>
        </w:tc>
      </w:tr>
      <w:tr>
        <w:tc>
          <w:tcPr>
            <w:tcW w:type="dxa" w:w="1008"/>
            <w:vAlign w:val="center"/>
          </w:tcPr>
          <w:p>
            <w:pPr>
              <w:spacing w:after="40"/>
            </w:pPr>
            <w:r/>
            <w:r>
              <w:rPr>
                <w:rFonts w:ascii="Times New Roman" w:hAnsi="Times New Roman"/>
                <w:b w:val="0"/>
                <w:sz w:val="20"/>
              </w:rPr>
              <w:t>16</w:t>
            </w:r>
          </w:p>
        </w:tc>
        <w:tc>
          <w:tcPr>
            <w:tcW w:type="dxa" w:w="6624"/>
            <w:vAlign w:val="center"/>
          </w:tcPr>
          <w:p>
            <w:pPr>
              <w:spacing w:after="40"/>
            </w:pPr>
            <w:r/>
            <w:r>
              <w:rPr>
                <w:rFonts w:ascii="Times New Roman" w:hAnsi="Times New Roman"/>
                <w:b w:val="0"/>
                <w:sz w:val="20"/>
              </w:rPr>
              <w:t>Appendix A – Demonstration Checklist</w:t>
            </w:r>
          </w:p>
        </w:tc>
        <w:tc>
          <w:tcPr>
            <w:tcW w:type="dxa" w:w="1872"/>
            <w:vAlign w:val="center"/>
          </w:tcPr>
          <w:p>
            <w:pPr>
              <w:spacing w:after="40"/>
            </w:pPr>
            <w:r/>
            <w:r>
              <w:rPr>
                <w:rFonts w:ascii="Times New Roman" w:hAnsi="Times New Roman"/>
                <w:b w:val="0"/>
                <w:sz w:val="20"/>
              </w:rPr>
              <w:t>25</w:t>
            </w:r>
          </w:p>
        </w:tc>
      </w:tr>
    </w:tbl>
    <w:p/>
    <w:p>
      <w:pPr>
        <w:pStyle w:val="SmallNote"/>
      </w:pPr>
      <w:r>
        <w:t>Note: Page numbers are approximate and may change when the report is edited or printed. Update this contents page after final formatting.</w:t>
      </w:r>
    </w:p>
    <w:p>
      <w:r>
        <w:br w:type="page"/>
      </w:r>
    </w:p>
    <w:p>
      <w:pPr>
        <w:pStyle w:val="Heading1"/>
        <w:keepNext/>
      </w:pPr>
      <w:r>
        <w:t>CHAPTER 1 – INTRODUCTION</w:t>
      </w:r>
    </w:p>
    <w:p>
      <w:pPr>
        <w:pStyle w:val="Heading2"/>
        <w:keepNext/>
      </w:pPr>
      <w:r>
        <w:t>1.1 Background</w:t>
      </w:r>
    </w:p>
    <w:p>
      <w:r>
        <w:t>Students need to balance classroom learning, assignments, practical work, examinations, attendance requirements, and revision. Academic information may be spread across notebooks, spreadsheets, learning platforms, and messaging applications. A centralized student assistant can make this information easier to organize and review.</w:t>
      </w:r>
    </w:p>
    <w:p>
      <w:pPr>
        <w:pStyle w:val="Heading2"/>
        <w:keepNext/>
      </w:pPr>
      <w:r>
        <w:t>1.2 Introduction to CampusPilot AI</w:t>
      </w:r>
    </w:p>
    <w:p>
      <w:r>
        <w:t>CampusPilot AI – Smart Student Assistant is a web application designed to support academic organization and self-directed learning. It brings study planning, practice activities, academic records, and progress summaries into a single interface. The system is intended to be simple enough for daily use and structured enough to demonstrate core web-application concepts in a college mini-project.</w:t>
      </w:r>
    </w:p>
    <w:p>
      <w:pPr>
        <w:pStyle w:val="Heading2"/>
        <w:keepNext/>
      </w:pPr>
      <w:r>
        <w:t>1.3 Project Overview</w:t>
      </w:r>
    </w:p>
    <w:p>
      <w:r>
        <w:t>The project is built with the Base44 platform. The live application is available at https://convivial-campus-pilot-flow.base44.app. The exact framework, database implementation, and enabled integrations should be confirmed from the actual Base44 project settings before final submission.</w:t>
      </w:r>
    </w:p>
    <w:p>
      <w:pPr>
        <w:pStyle w:val="Heading2"/>
        <w:keepNext/>
      </w:pPr>
      <w:r>
        <w:t>1.4 Scope</w:t>
      </w:r>
    </w:p>
    <w:p>
      <w:pPr>
        <w:pStyle w:val="ListBullet"/>
        <w:spacing w:after="60"/>
      </w:pPr>
      <w:r>
        <w:t>Provide one place to organize subjects, study tasks, assignments, and examination dates.</w:t>
      </w:r>
    </w:p>
    <w:p>
      <w:pPr>
        <w:pStyle w:val="ListBullet"/>
        <w:spacing w:after="60"/>
      </w:pPr>
      <w:r>
        <w:t>Support practice quizzes and review of previous attempts where the quiz module is implemented.</w:t>
      </w:r>
    </w:p>
    <w:p>
      <w:pPr>
        <w:pStyle w:val="ListBullet"/>
        <w:spacing w:after="60"/>
      </w:pPr>
      <w:r>
        <w:t>Record attendance and display percentages using a documented formula.</w:t>
      </w:r>
    </w:p>
    <w:p>
      <w:pPr>
        <w:pStyle w:val="ListBullet"/>
        <w:spacing w:after="60"/>
      </w:pPr>
      <w:r>
        <w:t>Store marks and notes and present academic information in an understandable format.</w:t>
      </w:r>
    </w:p>
    <w:p>
      <w:pPr>
        <w:pStyle w:val="ListBullet"/>
        <w:spacing w:after="60"/>
      </w:pPr>
      <w:r>
        <w:t>Offer study recommendations based on available records and configured application logic.</w:t>
      </w:r>
    </w:p>
    <w:p>
      <w:pPr>
        <w:pStyle w:val="ListBullet"/>
        <w:spacing w:after="60"/>
      </w:pPr>
      <w:r>
        <w:t>Provide AI-powered assistance only when a working AI integration is configured.</w:t>
      </w:r>
    </w:p>
    <w:p>
      <w:pPr>
        <w:pStyle w:val="Heading2"/>
        <w:keepNext/>
      </w:pPr>
      <w:r>
        <w:t>1.5 Intended Users</w:t>
      </w:r>
    </w:p>
    <w:p>
      <w:r>
        <w:t>The primary users are college students who want to organize their academic work. A project evaluator or guide may also use the application during a demonstration to review the interface, workflows, and implementation.</w:t>
      </w:r>
    </w:p>
    <w:p>
      <w:r>
        <w:br w:type="page"/>
      </w:r>
    </w:p>
    <w:p>
      <w:pPr>
        <w:pStyle w:val="Heading1"/>
        <w:keepNext/>
      </w:pPr>
      <w:r>
        <w:t>CHAPTER 2 – PROBLEM STATEMENT AND OBJECTIVES</w:t>
      </w:r>
    </w:p>
    <w:p>
      <w:pPr>
        <w:pStyle w:val="Heading2"/>
        <w:keepNext/>
      </w:pPr>
      <w:r>
        <w:t>2.1 Problem Statement</w:t>
      </w:r>
    </w:p>
    <w:p>
      <w:r>
        <w:t>Students frequently use separate methods to manage study schedules, assignments, exams, attendance, notes, and marks. This fragmentation can make it difficult to understand academic priorities, track progress, and plan revision before examinations. CampusPilot AI addresses this problem by proposing a centralized and student-friendly academic management platform.</w:t>
      </w:r>
    </w:p>
    <w:p>
      <w:pPr>
        <w:pStyle w:val="Heading2"/>
        <w:keepNext/>
      </w:pPr>
      <w:r>
        <w:t>2.2 Objectives</w:t>
      </w:r>
    </w:p>
    <w:p>
      <w:pPr>
        <w:pStyle w:val="ListBullet"/>
        <w:spacing w:after="60"/>
      </w:pPr>
      <w:r>
        <w:t>Centralize important academic activities in one dashboard.</w:t>
      </w:r>
    </w:p>
    <w:p>
      <w:pPr>
        <w:pStyle w:val="ListBullet"/>
        <w:spacing w:after="60"/>
      </w:pPr>
      <w:r>
        <w:t>Help students organize daily and weekly study sessions.</w:t>
      </w:r>
    </w:p>
    <w:p>
      <w:pPr>
        <w:pStyle w:val="ListBullet"/>
        <w:spacing w:after="60"/>
      </w:pPr>
      <w:r>
        <w:t>Provide a structured way to practise subject-related questions.</w:t>
      </w:r>
    </w:p>
    <w:p>
      <w:pPr>
        <w:pStyle w:val="ListBullet"/>
        <w:spacing w:after="60"/>
      </w:pPr>
      <w:r>
        <w:t>Track attendance, assignments, exams, notes, and assessment marks.</w:t>
      </w:r>
    </w:p>
    <w:p>
      <w:pPr>
        <w:pStyle w:val="ListBullet"/>
        <w:spacing w:after="60"/>
      </w:pPr>
      <w:r>
        <w:t>Present progress summaries using clear metrics and charts where available.</w:t>
      </w:r>
    </w:p>
    <w:p>
      <w:pPr>
        <w:pStyle w:val="ListBullet"/>
        <w:spacing w:after="60"/>
      </w:pPr>
      <w:r>
        <w:t>Identify revision priorities from actual quiz or assessment data.</w:t>
      </w:r>
    </w:p>
    <w:p>
      <w:pPr>
        <w:pStyle w:val="ListBullet"/>
        <w:spacing w:after="60"/>
      </w:pPr>
      <w:r>
        <w:t>Provide a foundation for AI-assisted explanations and study recommendations.</w:t>
      </w:r>
    </w:p>
    <w:p>
      <w:pPr>
        <w:pStyle w:val="ListBullet"/>
        <w:spacing w:after="60"/>
      </w:pPr>
      <w:r>
        <w:t>Demonstrate a modern web application developed using a low-code/no-code platform.</w:t>
      </w:r>
    </w:p>
    <w:p>
      <w:pPr>
        <w:pStyle w:val="Heading2"/>
        <w:keepNext/>
      </w:pPr>
      <w:r>
        <w:t>2.3 Proposed Solution</w:t>
      </w:r>
    </w:p>
    <w:p>
      <w:r>
        <w:t>The proposed solution is a modular web application. Each module manages a specific academic activity, while the dashboard summarizes relevant information. The application should use persistent storage for records, validate user input, and refresh summary values when underlying records change.</w:t>
      </w:r>
    </w:p>
    <w:p>
      <w:pPr>
        <w:pStyle w:val="Heading2"/>
        <w:keepNext/>
      </w:pPr>
      <w:r>
        <w:t>2.4 Expected Outcomes</w:t>
      </w:r>
    </w:p>
    <w:p>
      <w:pPr>
        <w:pStyle w:val="ListBullet"/>
        <w:spacing w:after="60"/>
      </w:pPr>
      <w:r>
        <w:t>Improved visibility of upcoming academic tasks.</w:t>
      </w:r>
    </w:p>
    <w:p>
      <w:pPr>
        <w:pStyle w:val="ListBullet"/>
        <w:spacing w:after="60"/>
      </w:pPr>
      <w:r>
        <w:t>More organized revision and study routines.</w:t>
      </w:r>
    </w:p>
    <w:p>
      <w:pPr>
        <w:pStyle w:val="ListBullet"/>
        <w:spacing w:after="60"/>
      </w:pPr>
      <w:r>
        <w:t>Clearer understanding of attendance and assessment performance.</w:t>
      </w:r>
    </w:p>
    <w:p>
      <w:pPr>
        <w:pStyle w:val="ListBullet"/>
        <w:spacing w:after="60"/>
      </w:pPr>
      <w:r>
        <w:t>Reduced need to maintain duplicate academic records in multiple places.</w:t>
      </w:r>
    </w:p>
    <w:p>
      <w:pPr>
        <w:pStyle w:val="ListBullet"/>
        <w:spacing w:after="60"/>
      </w:pPr>
      <w:r>
        <w:t>A demonstrable student-focused application with scope for further development.</w:t>
      </w:r>
    </w:p>
    <w:p>
      <w:r>
        <w:br w:type="page"/>
      </w:r>
    </w:p>
    <w:p>
      <w:pPr>
        <w:pStyle w:val="Heading1"/>
        <w:keepNext/>
      </w:pPr>
      <w:r>
        <w:t>CHAPTER 3 – SYSTEM ANALYSIS</w:t>
      </w:r>
    </w:p>
    <w:p>
      <w:pPr>
        <w:pStyle w:val="Heading2"/>
        <w:keepNext/>
      </w:pPr>
      <w:r>
        <w:t>3.1 Existing System</w:t>
      </w:r>
    </w:p>
    <w:p>
      <w:r>
        <w:t>In a typical manual approach, students maintain schedules in notebooks or calendars, track attendance separately, save notes in folders, and calculate marks or percentages manually. These methods are familiar and inexpensive but may require repeated data entry and make it difficult to see an overall academic picture.</w:t>
      </w:r>
    </w:p>
    <w:p>
      <w:pPr>
        <w:pStyle w:val="Heading2"/>
        <w:keepNext/>
      </w:pPr>
      <w:r>
        <w:t>3.2 Limitations of the Existing Approach</w:t>
      </w:r>
    </w:p>
    <w:p>
      <w:pPr>
        <w:pStyle w:val="ListBullet"/>
        <w:spacing w:after="60"/>
      </w:pPr>
      <w:r>
        <w:t>Academic information can be scattered across different tools.</w:t>
      </w:r>
    </w:p>
    <w:p>
      <w:pPr>
        <w:pStyle w:val="ListBullet"/>
        <w:spacing w:after="60"/>
      </w:pPr>
      <w:r>
        <w:t>Deadlines may be overlooked if reminders are not maintained consistently.</w:t>
      </w:r>
    </w:p>
    <w:p>
      <w:pPr>
        <w:pStyle w:val="ListBullet"/>
        <w:spacing w:after="60"/>
      </w:pPr>
      <w:r>
        <w:t>Manual calculations can introduce mistakes.</w:t>
      </w:r>
    </w:p>
    <w:p>
      <w:pPr>
        <w:pStyle w:val="ListBullet"/>
        <w:spacing w:after="60"/>
      </w:pPr>
      <w:r>
        <w:t>Progress across multiple subjects may be difficult to compare.</w:t>
      </w:r>
    </w:p>
    <w:p>
      <w:pPr>
        <w:pStyle w:val="ListBullet"/>
        <w:spacing w:after="60"/>
      </w:pPr>
      <w:r>
        <w:t>Study plans may not be updated when quiz results or priorities change.</w:t>
      </w:r>
    </w:p>
    <w:p>
      <w:pPr>
        <w:pStyle w:val="Heading2"/>
        <w:keepNext/>
      </w:pPr>
      <w:r>
        <w:t>3.3 Proposed System</w:t>
      </w:r>
    </w:p>
    <w:p>
      <w:r>
        <w:t>CampusPilot AI aims to integrate these activities through a common dashboard and connected modules. Depending on the implementation, the system can store academic records, calculate summary values, and present relevant study actions. AI assistance is an optional integration and should be reported as active only after it has been tested.</w:t>
      </w:r>
    </w:p>
    <w:p>
      <w:pPr>
        <w:pStyle w:val="Heading2"/>
        <w:keepNext/>
      </w:pPr>
      <w:r>
        <w:t>3.4 Feasibility Study</w:t>
      </w:r>
    </w:p>
    <w:tbl>
      <w:tblPr>
        <w:tblStyle w:val="TableGrid"/>
        <w:tblW w:type="auto" w:w="0"/>
        <w:jc w:val="center"/>
        <w:tblLook w:firstColumn="1" w:firstRow="1" w:lastColumn="0" w:lastRow="0" w:noHBand="0" w:noVBand="1" w:val="04A0"/>
      </w:tblPr>
      <w:tblGrid>
        <w:gridCol w:w="4896"/>
        <w:gridCol w:w="4896"/>
      </w:tblGrid>
      <w:tr>
        <w:tc>
          <w:tcPr>
            <w:tcW w:type="dxa" w:w="2160"/>
            <w:vAlign w:val="center"/>
            <w:shd w:fill="D9E5F3"/>
          </w:tcPr>
          <w:p>
            <w:pPr>
              <w:spacing w:after="40"/>
            </w:pPr>
            <w:r/>
            <w:r>
              <w:rPr>
                <w:rFonts w:ascii="Times New Roman" w:hAnsi="Times New Roman"/>
                <w:b/>
                <w:sz w:val="20"/>
              </w:rPr>
              <w:t>Feasibility Type</w:t>
            </w:r>
          </w:p>
        </w:tc>
        <w:tc>
          <w:tcPr>
            <w:tcW w:type="dxa" w:w="7344"/>
            <w:vAlign w:val="center"/>
            <w:shd w:fill="D9E5F3"/>
          </w:tcPr>
          <w:p>
            <w:pPr>
              <w:spacing w:after="40"/>
            </w:pPr>
            <w:r/>
            <w:r>
              <w:rPr>
                <w:rFonts w:ascii="Times New Roman" w:hAnsi="Times New Roman"/>
                <w:b/>
                <w:sz w:val="20"/>
              </w:rPr>
              <w:t>Assessment</w:t>
            </w:r>
          </w:p>
        </w:tc>
      </w:tr>
      <w:tr>
        <w:tc>
          <w:tcPr>
            <w:tcW w:type="dxa" w:w="2160"/>
            <w:vAlign w:val="center"/>
          </w:tcPr>
          <w:p>
            <w:pPr>
              <w:spacing w:after="40"/>
            </w:pPr>
            <w:r/>
            <w:r>
              <w:rPr>
                <w:rFonts w:ascii="Times New Roman" w:hAnsi="Times New Roman"/>
                <w:b w:val="0"/>
                <w:sz w:val="20"/>
              </w:rPr>
              <w:t>Technical</w:t>
            </w:r>
          </w:p>
        </w:tc>
        <w:tc>
          <w:tcPr>
            <w:tcW w:type="dxa" w:w="7344"/>
            <w:vAlign w:val="center"/>
          </w:tcPr>
          <w:p>
            <w:pPr>
              <w:spacing w:after="40"/>
            </w:pPr>
            <w:r/>
            <w:r>
              <w:rPr>
                <w:rFonts w:ascii="Times New Roman" w:hAnsi="Times New Roman"/>
                <w:b w:val="0"/>
                <w:sz w:val="20"/>
              </w:rPr>
              <w:t>Base44 supports building web applications. Exact data, authentication, and integration capabilities must be verified in the project configuration.</w:t>
            </w:r>
          </w:p>
        </w:tc>
      </w:tr>
      <w:tr>
        <w:tc>
          <w:tcPr>
            <w:tcW w:type="dxa" w:w="2160"/>
            <w:vAlign w:val="center"/>
          </w:tcPr>
          <w:p>
            <w:pPr>
              <w:spacing w:after="40"/>
            </w:pPr>
            <w:r/>
            <w:r>
              <w:rPr>
                <w:rFonts w:ascii="Times New Roman" w:hAnsi="Times New Roman"/>
                <w:b w:val="0"/>
                <w:sz w:val="20"/>
              </w:rPr>
              <w:t>Economic</w:t>
            </w:r>
          </w:p>
        </w:tc>
        <w:tc>
          <w:tcPr>
            <w:tcW w:type="dxa" w:w="7344"/>
            <w:vAlign w:val="center"/>
          </w:tcPr>
          <w:p>
            <w:pPr>
              <w:spacing w:after="40"/>
            </w:pPr>
            <w:r/>
            <w:r>
              <w:rPr>
                <w:rFonts w:ascii="Times New Roman" w:hAnsi="Times New Roman"/>
                <w:b w:val="0"/>
                <w:sz w:val="20"/>
              </w:rPr>
              <w:t>A platform-based approach can reduce the need to build all infrastructure from scratch. Usage limits or paid integrations may still apply.</w:t>
            </w:r>
          </w:p>
        </w:tc>
      </w:tr>
      <w:tr>
        <w:tc>
          <w:tcPr>
            <w:tcW w:type="dxa" w:w="2160"/>
            <w:vAlign w:val="center"/>
          </w:tcPr>
          <w:p>
            <w:pPr>
              <w:spacing w:after="40"/>
            </w:pPr>
            <w:r/>
            <w:r>
              <w:rPr>
                <w:rFonts w:ascii="Times New Roman" w:hAnsi="Times New Roman"/>
                <w:b w:val="0"/>
                <w:sz w:val="20"/>
              </w:rPr>
              <w:t>Operational</w:t>
            </w:r>
          </w:p>
        </w:tc>
        <w:tc>
          <w:tcPr>
            <w:tcW w:type="dxa" w:w="7344"/>
            <w:vAlign w:val="center"/>
          </w:tcPr>
          <w:p>
            <w:pPr>
              <w:spacing w:after="40"/>
            </w:pPr>
            <w:r/>
            <w:r>
              <w:rPr>
                <w:rFonts w:ascii="Times New Roman" w:hAnsi="Times New Roman"/>
                <w:b w:val="0"/>
                <w:sz w:val="20"/>
              </w:rPr>
              <w:t>A dashboard and clearly named modules can be accessible to students with basic web-app experience.</w:t>
            </w:r>
          </w:p>
        </w:tc>
      </w:tr>
      <w:tr>
        <w:tc>
          <w:tcPr>
            <w:tcW w:type="dxa" w:w="2160"/>
            <w:vAlign w:val="center"/>
          </w:tcPr>
          <w:p>
            <w:pPr>
              <w:spacing w:after="40"/>
            </w:pPr>
            <w:r/>
            <w:r>
              <w:rPr>
                <w:rFonts w:ascii="Times New Roman" w:hAnsi="Times New Roman"/>
                <w:b w:val="0"/>
                <w:sz w:val="20"/>
              </w:rPr>
              <w:t>Schedule</w:t>
            </w:r>
          </w:p>
        </w:tc>
        <w:tc>
          <w:tcPr>
            <w:tcW w:type="dxa" w:w="7344"/>
            <w:vAlign w:val="center"/>
          </w:tcPr>
          <w:p>
            <w:pPr>
              <w:spacing w:after="40"/>
            </w:pPr>
            <w:r/>
            <w:r>
              <w:rPr>
                <w:rFonts w:ascii="Times New Roman" w:hAnsi="Times New Roman"/>
                <w:b w:val="0"/>
                <w:sz w:val="20"/>
              </w:rPr>
              <w:t>A modular build allows core academic functions to be implemented and validated before optional features are added.</w:t>
            </w:r>
          </w:p>
        </w:tc>
      </w:tr>
      <w:tr>
        <w:tc>
          <w:tcPr>
            <w:tcW w:type="dxa" w:w="2160"/>
            <w:vAlign w:val="center"/>
          </w:tcPr>
          <w:p>
            <w:pPr>
              <w:spacing w:after="40"/>
            </w:pPr>
            <w:r/>
            <w:r>
              <w:rPr>
                <w:rFonts w:ascii="Times New Roman" w:hAnsi="Times New Roman"/>
                <w:b w:val="0"/>
                <w:sz w:val="20"/>
              </w:rPr>
              <w:t>Privacy and security</w:t>
            </w:r>
          </w:p>
        </w:tc>
        <w:tc>
          <w:tcPr>
            <w:tcW w:type="dxa" w:w="7344"/>
            <w:vAlign w:val="center"/>
          </w:tcPr>
          <w:p>
            <w:pPr>
              <w:spacing w:after="40"/>
            </w:pPr>
            <w:r/>
            <w:r>
              <w:rPr>
                <w:rFonts w:ascii="Times New Roman" w:hAnsi="Times New Roman"/>
                <w:b w:val="0"/>
                <w:sz w:val="20"/>
              </w:rPr>
              <w:t>Private student records should be protected with supported authentication, access rules, and secure configuration.</w:t>
            </w:r>
          </w:p>
        </w:tc>
      </w:tr>
    </w:tbl>
    <w:p/>
    <w:p>
      <w:pPr>
        <w:pStyle w:val="Heading2"/>
        <w:keepNext/>
      </w:pPr>
      <w:r>
        <w:t>3.5 Development Method</w:t>
      </w:r>
    </w:p>
    <w:p>
      <w:r>
        <w:t>An iterative approach is appropriate: define the problem, design the interface, build one module at a time, test the main user flows, correct issues, and then add enhancements. This reduces unnecessary rework and helps keep the application aligned with available platform capabilities.</w:t>
      </w:r>
    </w:p>
    <w:p>
      <w:r>
        <w:br w:type="page"/>
      </w:r>
    </w:p>
    <w:p>
      <w:pPr>
        <w:pStyle w:val="Heading1"/>
        <w:keepNext/>
      </w:pPr>
      <w:r>
        <w:t>CHAPTER 4 – REQUIREMENTS SPECIFICATION</w:t>
      </w:r>
    </w:p>
    <w:p>
      <w:pPr>
        <w:pStyle w:val="Heading2"/>
        <w:keepNext/>
      </w:pPr>
      <w:r>
        <w:t>4.1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1008"/>
            <w:vAlign w:val="center"/>
            <w:shd w:fill="D9E5F3"/>
          </w:tcPr>
          <w:p>
            <w:pPr>
              <w:spacing w:after="40"/>
            </w:pPr>
            <w:r/>
            <w:r>
              <w:rPr>
                <w:rFonts w:ascii="Times New Roman" w:hAnsi="Times New Roman"/>
                <w:b/>
                <w:sz w:val="20"/>
              </w:rPr>
              <w:t>ID</w:t>
            </w:r>
          </w:p>
        </w:tc>
        <w:tc>
          <w:tcPr>
            <w:tcW w:type="dxa" w:w="2160"/>
            <w:vAlign w:val="center"/>
            <w:shd w:fill="D9E5F3"/>
          </w:tcPr>
          <w:p>
            <w:pPr>
              <w:spacing w:after="40"/>
            </w:pPr>
            <w:r/>
            <w:r>
              <w:rPr>
                <w:rFonts w:ascii="Times New Roman" w:hAnsi="Times New Roman"/>
                <w:b/>
                <w:sz w:val="20"/>
              </w:rPr>
              <w:t>Module</w:t>
            </w:r>
          </w:p>
        </w:tc>
        <w:tc>
          <w:tcPr>
            <w:tcW w:type="dxa" w:w="6336"/>
            <w:vAlign w:val="center"/>
            <w:shd w:fill="D9E5F3"/>
          </w:tcPr>
          <w:p>
            <w:pPr>
              <w:spacing w:after="40"/>
            </w:pPr>
            <w:r/>
            <w:r>
              <w:rPr>
                <w:rFonts w:ascii="Times New Roman" w:hAnsi="Times New Roman"/>
                <w:b/>
                <w:sz w:val="20"/>
              </w:rPr>
              <w:t>Requirement</w:t>
            </w:r>
          </w:p>
        </w:tc>
      </w:tr>
      <w:tr>
        <w:tc>
          <w:tcPr>
            <w:tcW w:type="dxa" w:w="1008"/>
            <w:vAlign w:val="center"/>
          </w:tcPr>
          <w:p>
            <w:pPr>
              <w:spacing w:after="40"/>
            </w:pPr>
            <w:r/>
            <w:r>
              <w:rPr>
                <w:rFonts w:ascii="Times New Roman" w:hAnsi="Times New Roman"/>
                <w:b w:val="0"/>
                <w:sz w:val="20"/>
              </w:rPr>
              <w:t>FR-01</w:t>
            </w:r>
          </w:p>
        </w:tc>
        <w:tc>
          <w:tcPr>
            <w:tcW w:type="dxa" w:w="2160"/>
            <w:vAlign w:val="center"/>
          </w:tcPr>
          <w:p>
            <w:pPr>
              <w:spacing w:after="40"/>
            </w:pPr>
            <w:r/>
            <w:r>
              <w:rPr>
                <w:rFonts w:ascii="Times New Roman" w:hAnsi="Times New Roman"/>
                <w:b w:val="0"/>
                <w:sz w:val="20"/>
              </w:rPr>
              <w:t>Dashboard</w:t>
            </w:r>
          </w:p>
        </w:tc>
        <w:tc>
          <w:tcPr>
            <w:tcW w:type="dxa" w:w="6336"/>
            <w:vAlign w:val="center"/>
          </w:tcPr>
          <w:p>
            <w:pPr>
              <w:spacing w:after="40"/>
            </w:pPr>
            <w:r/>
            <w:r>
              <w:rPr>
                <w:rFonts w:ascii="Times New Roman" w:hAnsi="Times New Roman"/>
                <w:b w:val="0"/>
                <w:sz w:val="20"/>
              </w:rPr>
              <w:t>Summarize academic information from available saved records.</w:t>
            </w:r>
          </w:p>
        </w:tc>
      </w:tr>
      <w:tr>
        <w:tc>
          <w:tcPr>
            <w:tcW w:type="dxa" w:w="1008"/>
            <w:vAlign w:val="center"/>
          </w:tcPr>
          <w:p>
            <w:pPr>
              <w:spacing w:after="40"/>
            </w:pPr>
            <w:r/>
            <w:r>
              <w:rPr>
                <w:rFonts w:ascii="Times New Roman" w:hAnsi="Times New Roman"/>
                <w:b w:val="0"/>
                <w:sz w:val="20"/>
              </w:rPr>
              <w:t>FR-02</w:t>
            </w:r>
          </w:p>
        </w:tc>
        <w:tc>
          <w:tcPr>
            <w:tcW w:type="dxa" w:w="2160"/>
            <w:vAlign w:val="center"/>
          </w:tcPr>
          <w:p>
            <w:pPr>
              <w:spacing w:after="40"/>
            </w:pPr>
            <w:r/>
            <w:r>
              <w:rPr>
                <w:rFonts w:ascii="Times New Roman" w:hAnsi="Times New Roman"/>
                <w:b w:val="0"/>
                <w:sz w:val="20"/>
              </w:rPr>
              <w:t>Subjects</w:t>
            </w:r>
          </w:p>
        </w:tc>
        <w:tc>
          <w:tcPr>
            <w:tcW w:type="dxa" w:w="6336"/>
            <w:vAlign w:val="center"/>
          </w:tcPr>
          <w:p>
            <w:pPr>
              <w:spacing w:after="40"/>
            </w:pPr>
            <w:r/>
            <w:r>
              <w:rPr>
                <w:rFonts w:ascii="Times New Roman" w:hAnsi="Times New Roman"/>
                <w:b w:val="0"/>
                <w:sz w:val="20"/>
              </w:rPr>
              <w:t>Create, view, update, and delete subject records where implemented.</w:t>
            </w:r>
          </w:p>
        </w:tc>
      </w:tr>
      <w:tr>
        <w:tc>
          <w:tcPr>
            <w:tcW w:type="dxa" w:w="1008"/>
            <w:vAlign w:val="center"/>
          </w:tcPr>
          <w:p>
            <w:pPr>
              <w:spacing w:after="40"/>
            </w:pPr>
            <w:r/>
            <w:r>
              <w:rPr>
                <w:rFonts w:ascii="Times New Roman" w:hAnsi="Times New Roman"/>
                <w:b w:val="0"/>
                <w:sz w:val="20"/>
              </w:rPr>
              <w:t>FR-03</w:t>
            </w:r>
          </w:p>
        </w:tc>
        <w:tc>
          <w:tcPr>
            <w:tcW w:type="dxa" w:w="2160"/>
            <w:vAlign w:val="center"/>
          </w:tcPr>
          <w:p>
            <w:pPr>
              <w:spacing w:after="40"/>
            </w:pPr>
            <w:r/>
            <w:r>
              <w:rPr>
                <w:rFonts w:ascii="Times New Roman" w:hAnsi="Times New Roman"/>
                <w:b w:val="0"/>
                <w:sz w:val="20"/>
              </w:rPr>
              <w:t>Study planner</w:t>
            </w:r>
          </w:p>
        </w:tc>
        <w:tc>
          <w:tcPr>
            <w:tcW w:type="dxa" w:w="6336"/>
            <w:vAlign w:val="center"/>
          </w:tcPr>
          <w:p>
            <w:pPr>
              <w:spacing w:after="40"/>
            </w:pPr>
            <w:r/>
            <w:r>
              <w:rPr>
                <w:rFonts w:ascii="Times New Roman" w:hAnsi="Times New Roman"/>
                <w:b w:val="0"/>
                <w:sz w:val="20"/>
              </w:rPr>
              <w:t>Create study tasks, set priorities and durations, and track completion.</w:t>
            </w:r>
          </w:p>
        </w:tc>
      </w:tr>
      <w:tr>
        <w:tc>
          <w:tcPr>
            <w:tcW w:type="dxa" w:w="1008"/>
            <w:vAlign w:val="center"/>
          </w:tcPr>
          <w:p>
            <w:pPr>
              <w:spacing w:after="40"/>
            </w:pPr>
            <w:r/>
            <w:r>
              <w:rPr>
                <w:rFonts w:ascii="Times New Roman" w:hAnsi="Times New Roman"/>
                <w:b w:val="0"/>
                <w:sz w:val="20"/>
              </w:rPr>
              <w:t>FR-04</w:t>
            </w:r>
          </w:p>
        </w:tc>
        <w:tc>
          <w:tcPr>
            <w:tcW w:type="dxa" w:w="2160"/>
            <w:vAlign w:val="center"/>
          </w:tcPr>
          <w:p>
            <w:pPr>
              <w:spacing w:after="40"/>
            </w:pPr>
            <w:r/>
            <w:r>
              <w:rPr>
                <w:rFonts w:ascii="Times New Roman" w:hAnsi="Times New Roman"/>
                <w:b w:val="0"/>
                <w:sz w:val="20"/>
              </w:rPr>
              <w:t>AI Study Buddy</w:t>
            </w:r>
          </w:p>
        </w:tc>
        <w:tc>
          <w:tcPr>
            <w:tcW w:type="dxa" w:w="6336"/>
            <w:vAlign w:val="center"/>
          </w:tcPr>
          <w:p>
            <w:pPr>
              <w:spacing w:after="40"/>
            </w:pPr>
            <w:r/>
            <w:r>
              <w:rPr>
                <w:rFonts w:ascii="Times New Roman" w:hAnsi="Times New Roman"/>
                <w:b w:val="0"/>
                <w:sz w:val="20"/>
              </w:rPr>
              <w:t>Answer academic questions only when a real supported AI integration is configured.</w:t>
            </w:r>
          </w:p>
        </w:tc>
      </w:tr>
      <w:tr>
        <w:tc>
          <w:tcPr>
            <w:tcW w:type="dxa" w:w="1008"/>
            <w:vAlign w:val="center"/>
          </w:tcPr>
          <w:p>
            <w:pPr>
              <w:spacing w:after="40"/>
            </w:pPr>
            <w:r/>
            <w:r>
              <w:rPr>
                <w:rFonts w:ascii="Times New Roman" w:hAnsi="Times New Roman"/>
                <w:b w:val="0"/>
                <w:sz w:val="20"/>
              </w:rPr>
              <w:t>FR-05</w:t>
            </w:r>
          </w:p>
        </w:tc>
        <w:tc>
          <w:tcPr>
            <w:tcW w:type="dxa" w:w="2160"/>
            <w:vAlign w:val="center"/>
          </w:tcPr>
          <w:p>
            <w:pPr>
              <w:spacing w:after="40"/>
            </w:pPr>
            <w:r/>
            <w:r>
              <w:rPr>
                <w:rFonts w:ascii="Times New Roman" w:hAnsi="Times New Roman"/>
                <w:b w:val="0"/>
                <w:sz w:val="20"/>
              </w:rPr>
              <w:t>Quiz center</w:t>
            </w:r>
          </w:p>
        </w:tc>
        <w:tc>
          <w:tcPr>
            <w:tcW w:type="dxa" w:w="6336"/>
            <w:vAlign w:val="center"/>
          </w:tcPr>
          <w:p>
            <w:pPr>
              <w:spacing w:after="40"/>
            </w:pPr>
            <w:r/>
            <w:r>
              <w:rPr>
                <w:rFonts w:ascii="Times New Roman" w:hAnsi="Times New Roman"/>
                <w:b w:val="0"/>
                <w:sz w:val="20"/>
              </w:rPr>
              <w:t>Present MCQs, evaluate submitted answers, and display results.</w:t>
            </w:r>
          </w:p>
        </w:tc>
      </w:tr>
      <w:tr>
        <w:tc>
          <w:tcPr>
            <w:tcW w:type="dxa" w:w="1008"/>
            <w:vAlign w:val="center"/>
          </w:tcPr>
          <w:p>
            <w:pPr>
              <w:spacing w:after="40"/>
            </w:pPr>
            <w:r/>
            <w:r>
              <w:rPr>
                <w:rFonts w:ascii="Times New Roman" w:hAnsi="Times New Roman"/>
                <w:b w:val="0"/>
                <w:sz w:val="20"/>
              </w:rPr>
              <w:t>FR-06</w:t>
            </w:r>
          </w:p>
        </w:tc>
        <w:tc>
          <w:tcPr>
            <w:tcW w:type="dxa" w:w="2160"/>
            <w:vAlign w:val="center"/>
          </w:tcPr>
          <w:p>
            <w:pPr>
              <w:spacing w:after="40"/>
            </w:pPr>
            <w:r/>
            <w:r>
              <w:rPr>
                <w:rFonts w:ascii="Times New Roman" w:hAnsi="Times New Roman"/>
                <w:b w:val="0"/>
                <w:sz w:val="20"/>
              </w:rPr>
              <w:t>Attendance</w:t>
            </w:r>
          </w:p>
        </w:tc>
        <w:tc>
          <w:tcPr>
            <w:tcW w:type="dxa" w:w="6336"/>
            <w:vAlign w:val="center"/>
          </w:tcPr>
          <w:p>
            <w:pPr>
              <w:spacing w:after="40"/>
            </w:pPr>
            <w:r/>
            <w:r>
              <w:rPr>
                <w:rFonts w:ascii="Times New Roman" w:hAnsi="Times New Roman"/>
                <w:b w:val="0"/>
                <w:sz w:val="20"/>
              </w:rPr>
              <w:t>Record class attendance and calculate a percentage from counted records.</w:t>
            </w:r>
          </w:p>
        </w:tc>
      </w:tr>
      <w:tr>
        <w:tc>
          <w:tcPr>
            <w:tcW w:type="dxa" w:w="1008"/>
            <w:vAlign w:val="center"/>
          </w:tcPr>
          <w:p>
            <w:pPr>
              <w:spacing w:after="40"/>
            </w:pPr>
            <w:r/>
            <w:r>
              <w:rPr>
                <w:rFonts w:ascii="Times New Roman" w:hAnsi="Times New Roman"/>
                <w:b w:val="0"/>
                <w:sz w:val="20"/>
              </w:rPr>
              <w:t>FR-07</w:t>
            </w:r>
          </w:p>
        </w:tc>
        <w:tc>
          <w:tcPr>
            <w:tcW w:type="dxa" w:w="2160"/>
            <w:vAlign w:val="center"/>
          </w:tcPr>
          <w:p>
            <w:pPr>
              <w:spacing w:after="40"/>
            </w:pPr>
            <w:r/>
            <w:r>
              <w:rPr>
                <w:rFonts w:ascii="Times New Roman" w:hAnsi="Times New Roman"/>
                <w:b w:val="0"/>
                <w:sz w:val="20"/>
              </w:rPr>
              <w:t>Assignments</w:t>
            </w:r>
          </w:p>
        </w:tc>
        <w:tc>
          <w:tcPr>
            <w:tcW w:type="dxa" w:w="6336"/>
            <w:vAlign w:val="center"/>
          </w:tcPr>
          <w:p>
            <w:pPr>
              <w:spacing w:after="40"/>
            </w:pPr>
            <w:r/>
            <w:r>
              <w:rPr>
                <w:rFonts w:ascii="Times New Roman" w:hAnsi="Times New Roman"/>
                <w:b w:val="0"/>
                <w:sz w:val="20"/>
              </w:rPr>
              <w:t>Store assignment details, due dates, priorities, and completion status.</w:t>
            </w:r>
          </w:p>
        </w:tc>
      </w:tr>
      <w:tr>
        <w:tc>
          <w:tcPr>
            <w:tcW w:type="dxa" w:w="1008"/>
            <w:vAlign w:val="center"/>
          </w:tcPr>
          <w:p>
            <w:pPr>
              <w:spacing w:after="40"/>
            </w:pPr>
            <w:r/>
            <w:r>
              <w:rPr>
                <w:rFonts w:ascii="Times New Roman" w:hAnsi="Times New Roman"/>
                <w:b w:val="0"/>
                <w:sz w:val="20"/>
              </w:rPr>
              <w:t>FR-08</w:t>
            </w:r>
          </w:p>
        </w:tc>
        <w:tc>
          <w:tcPr>
            <w:tcW w:type="dxa" w:w="2160"/>
            <w:vAlign w:val="center"/>
          </w:tcPr>
          <w:p>
            <w:pPr>
              <w:spacing w:after="40"/>
            </w:pPr>
            <w:r/>
            <w:r>
              <w:rPr>
                <w:rFonts w:ascii="Times New Roman" w:hAnsi="Times New Roman"/>
                <w:b w:val="0"/>
                <w:sz w:val="20"/>
              </w:rPr>
              <w:t>Exams and timetable</w:t>
            </w:r>
          </w:p>
        </w:tc>
        <w:tc>
          <w:tcPr>
            <w:tcW w:type="dxa" w:w="6336"/>
            <w:vAlign w:val="center"/>
          </w:tcPr>
          <w:p>
            <w:pPr>
              <w:spacing w:after="40"/>
            </w:pPr>
            <w:r/>
            <w:r>
              <w:rPr>
                <w:rFonts w:ascii="Times New Roman" w:hAnsi="Times New Roman"/>
                <w:b w:val="0"/>
                <w:sz w:val="20"/>
              </w:rPr>
              <w:t>Organize examination dates and class schedule entries.</w:t>
            </w:r>
          </w:p>
        </w:tc>
      </w:tr>
      <w:tr>
        <w:tc>
          <w:tcPr>
            <w:tcW w:type="dxa" w:w="1008"/>
            <w:vAlign w:val="center"/>
          </w:tcPr>
          <w:p>
            <w:pPr>
              <w:spacing w:after="40"/>
            </w:pPr>
            <w:r/>
            <w:r>
              <w:rPr>
                <w:rFonts w:ascii="Times New Roman" w:hAnsi="Times New Roman"/>
                <w:b w:val="0"/>
                <w:sz w:val="20"/>
              </w:rPr>
              <w:t>FR-09</w:t>
            </w:r>
          </w:p>
        </w:tc>
        <w:tc>
          <w:tcPr>
            <w:tcW w:type="dxa" w:w="2160"/>
            <w:vAlign w:val="center"/>
          </w:tcPr>
          <w:p>
            <w:pPr>
              <w:spacing w:after="40"/>
            </w:pPr>
            <w:r/>
            <w:r>
              <w:rPr>
                <w:rFonts w:ascii="Times New Roman" w:hAnsi="Times New Roman"/>
                <w:b w:val="0"/>
                <w:sz w:val="20"/>
              </w:rPr>
              <w:t>Performance</w:t>
            </w:r>
          </w:p>
        </w:tc>
        <w:tc>
          <w:tcPr>
            <w:tcW w:type="dxa" w:w="6336"/>
            <w:vAlign w:val="center"/>
          </w:tcPr>
          <w:p>
            <w:pPr>
              <w:spacing w:after="40"/>
            </w:pPr>
            <w:r/>
            <w:r>
              <w:rPr>
                <w:rFonts w:ascii="Times New Roman" w:hAnsi="Times New Roman"/>
                <w:b w:val="0"/>
                <w:sz w:val="20"/>
              </w:rPr>
              <w:t>Store assessment marks and calculate percentages.</w:t>
            </w:r>
          </w:p>
        </w:tc>
      </w:tr>
      <w:tr>
        <w:tc>
          <w:tcPr>
            <w:tcW w:type="dxa" w:w="1008"/>
            <w:vAlign w:val="center"/>
          </w:tcPr>
          <w:p>
            <w:pPr>
              <w:spacing w:after="40"/>
            </w:pPr>
            <w:r/>
            <w:r>
              <w:rPr>
                <w:rFonts w:ascii="Times New Roman" w:hAnsi="Times New Roman"/>
                <w:b w:val="0"/>
                <w:sz w:val="20"/>
              </w:rPr>
              <w:t>FR-10</w:t>
            </w:r>
          </w:p>
        </w:tc>
        <w:tc>
          <w:tcPr>
            <w:tcW w:type="dxa" w:w="2160"/>
            <w:vAlign w:val="center"/>
          </w:tcPr>
          <w:p>
            <w:pPr>
              <w:spacing w:after="40"/>
            </w:pPr>
            <w:r/>
            <w:r>
              <w:rPr>
                <w:rFonts w:ascii="Times New Roman" w:hAnsi="Times New Roman"/>
                <w:b w:val="0"/>
                <w:sz w:val="20"/>
              </w:rPr>
              <w:t>Notes</w:t>
            </w:r>
          </w:p>
        </w:tc>
        <w:tc>
          <w:tcPr>
            <w:tcW w:type="dxa" w:w="6336"/>
            <w:vAlign w:val="center"/>
          </w:tcPr>
          <w:p>
            <w:pPr>
              <w:spacing w:after="40"/>
            </w:pPr>
            <w:r/>
            <w:r>
              <w:rPr>
                <w:rFonts w:ascii="Times New Roman" w:hAnsi="Times New Roman"/>
                <w:b w:val="0"/>
                <w:sz w:val="20"/>
              </w:rPr>
              <w:t>Create and organize subject-wise study notes.</w:t>
            </w:r>
          </w:p>
        </w:tc>
      </w:tr>
      <w:tr>
        <w:tc>
          <w:tcPr>
            <w:tcW w:type="dxa" w:w="1008"/>
            <w:vAlign w:val="center"/>
          </w:tcPr>
          <w:p>
            <w:pPr>
              <w:spacing w:after="40"/>
            </w:pPr>
            <w:r/>
            <w:r>
              <w:rPr>
                <w:rFonts w:ascii="Times New Roman" w:hAnsi="Times New Roman"/>
                <w:b w:val="0"/>
                <w:sz w:val="20"/>
              </w:rPr>
              <w:t>FR-11</w:t>
            </w:r>
          </w:p>
        </w:tc>
        <w:tc>
          <w:tcPr>
            <w:tcW w:type="dxa" w:w="2160"/>
            <w:vAlign w:val="center"/>
          </w:tcPr>
          <w:p>
            <w:pPr>
              <w:spacing w:after="40"/>
            </w:pPr>
            <w:r/>
            <w:r>
              <w:rPr>
                <w:rFonts w:ascii="Times New Roman" w:hAnsi="Times New Roman"/>
                <w:b w:val="0"/>
                <w:sz w:val="20"/>
              </w:rPr>
              <w:t>Achievements/focus timer</w:t>
            </w:r>
          </w:p>
        </w:tc>
        <w:tc>
          <w:tcPr>
            <w:tcW w:type="dxa" w:w="6336"/>
            <w:vAlign w:val="center"/>
          </w:tcPr>
          <w:p>
            <w:pPr>
              <w:spacing w:after="40"/>
            </w:pPr>
            <w:r/>
            <w:r>
              <w:rPr>
                <w:rFonts w:ascii="Times New Roman" w:hAnsi="Times New Roman"/>
                <w:b w:val="0"/>
                <w:sz w:val="20"/>
              </w:rPr>
              <w:t>Track supported learning milestones and focus sessions.</w:t>
            </w:r>
          </w:p>
        </w:tc>
      </w:tr>
      <w:tr>
        <w:tc>
          <w:tcPr>
            <w:tcW w:type="dxa" w:w="1008"/>
            <w:vAlign w:val="center"/>
          </w:tcPr>
          <w:p>
            <w:pPr>
              <w:spacing w:after="40"/>
            </w:pPr>
            <w:r/>
            <w:r>
              <w:rPr>
                <w:rFonts w:ascii="Times New Roman" w:hAnsi="Times New Roman"/>
                <w:b w:val="0"/>
                <w:sz w:val="20"/>
              </w:rPr>
              <w:t>FR-12</w:t>
            </w:r>
          </w:p>
        </w:tc>
        <w:tc>
          <w:tcPr>
            <w:tcW w:type="dxa" w:w="2160"/>
            <w:vAlign w:val="center"/>
          </w:tcPr>
          <w:p>
            <w:pPr>
              <w:spacing w:after="40"/>
            </w:pPr>
            <w:r/>
            <w:r>
              <w:rPr>
                <w:rFonts w:ascii="Times New Roman" w:hAnsi="Times New Roman"/>
                <w:b w:val="0"/>
                <w:sz w:val="20"/>
              </w:rPr>
              <w:t>Settings</w:t>
            </w:r>
          </w:p>
        </w:tc>
        <w:tc>
          <w:tcPr>
            <w:tcW w:type="dxa" w:w="6336"/>
            <w:vAlign w:val="center"/>
          </w:tcPr>
          <w:p>
            <w:pPr>
              <w:spacing w:after="40"/>
            </w:pPr>
            <w:r/>
            <w:r>
              <w:rPr>
                <w:rFonts w:ascii="Times New Roman" w:hAnsi="Times New Roman"/>
                <w:b w:val="0"/>
                <w:sz w:val="20"/>
              </w:rPr>
              <w:t>Manage available preferences and student profile details.</w:t>
            </w:r>
          </w:p>
        </w:tc>
      </w:tr>
    </w:tbl>
    <w:p/>
    <w:p>
      <w:pPr>
        <w:pStyle w:val="Heading2"/>
        <w:keepNext/>
      </w:pPr>
      <w:r>
        <w:t>4.2 Non-Functional Requirements</w:t>
      </w:r>
    </w:p>
    <w:p>
      <w:pPr>
        <w:pStyle w:val="ListBullet"/>
        <w:spacing w:after="60"/>
      </w:pPr>
      <w:r>
        <w:t>Usability: navigation, forms, labels, and feedback should be clear.</w:t>
      </w:r>
    </w:p>
    <w:p>
      <w:pPr>
        <w:pStyle w:val="ListBullet"/>
        <w:spacing w:after="60"/>
      </w:pPr>
      <w:r>
        <w:t>Responsiveness: layouts should remain usable on desktop, tablet, and mobile screens.</w:t>
      </w:r>
    </w:p>
    <w:p>
      <w:pPr>
        <w:pStyle w:val="ListBullet"/>
        <w:spacing w:after="60"/>
      </w:pPr>
      <w:r>
        <w:t>Reliability: calculations and saved records should remain consistent after updates.</w:t>
      </w:r>
    </w:p>
    <w:p>
      <w:pPr>
        <w:pStyle w:val="ListBullet"/>
        <w:spacing w:after="60"/>
      </w:pPr>
      <w:r>
        <w:t>Security: private records must not be accessible to unauthorized users.</w:t>
      </w:r>
    </w:p>
    <w:p>
      <w:pPr>
        <w:pStyle w:val="ListBullet"/>
        <w:spacing w:after="60"/>
      </w:pPr>
      <w:r>
        <w:t>Maintainability: modules should be organized so they can be tested and updated independently.</w:t>
      </w:r>
    </w:p>
    <w:p>
      <w:pPr>
        <w:pStyle w:val="ListBullet"/>
        <w:spacing w:after="60"/>
      </w:pPr>
      <w:r>
        <w:t>Performance: common actions should respond within a reasonable time under normal usage.</w:t>
      </w:r>
    </w:p>
    <w:p>
      <w:pPr>
        <w:pStyle w:val="ListBullet"/>
        <w:spacing w:after="60"/>
      </w:pPr>
      <w:r>
        <w:t>Transparency: unavailable integrations and sample data should be clearly identified.</w:t>
      </w:r>
    </w:p>
    <w:p>
      <w:pPr>
        <w:pStyle w:val="Heading2"/>
        <w:keepNext/>
      </w:pPr>
      <w:r>
        <w:t>4.3 Hardware Requirements</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5F3"/>
          </w:tcPr>
          <w:p>
            <w:pPr>
              <w:spacing w:after="40"/>
            </w:pPr>
            <w:r/>
            <w:r>
              <w:rPr>
                <w:rFonts w:ascii="Times New Roman" w:hAnsi="Times New Roman"/>
                <w:b/>
                <w:sz w:val="20"/>
              </w:rPr>
              <w:t>Component</w:t>
            </w:r>
          </w:p>
        </w:tc>
        <w:tc>
          <w:tcPr>
            <w:tcW w:type="dxa" w:w="6624"/>
            <w:vAlign w:val="center"/>
            <w:shd w:fill="D9E5F3"/>
          </w:tcPr>
          <w:p>
            <w:pPr>
              <w:spacing w:after="40"/>
            </w:pPr>
            <w:r/>
            <w:r>
              <w:rPr>
                <w:rFonts w:ascii="Times New Roman" w:hAnsi="Times New Roman"/>
                <w:b/>
                <w:sz w:val="20"/>
              </w:rPr>
              <w:t>Minimum practical requirement</w:t>
            </w:r>
          </w:p>
        </w:tc>
      </w:tr>
      <w:tr>
        <w:tc>
          <w:tcPr>
            <w:tcW w:type="dxa" w:w="2880"/>
            <w:vAlign w:val="center"/>
          </w:tcPr>
          <w:p>
            <w:pPr>
              <w:spacing w:after="40"/>
            </w:pPr>
            <w:r/>
            <w:r>
              <w:rPr>
                <w:rFonts w:ascii="Times New Roman" w:hAnsi="Times New Roman"/>
                <w:b w:val="0"/>
                <w:sz w:val="20"/>
              </w:rPr>
              <w:t>Computer / mobile device</w:t>
            </w:r>
          </w:p>
        </w:tc>
        <w:tc>
          <w:tcPr>
            <w:tcW w:type="dxa" w:w="6624"/>
            <w:vAlign w:val="center"/>
          </w:tcPr>
          <w:p>
            <w:pPr>
              <w:spacing w:after="40"/>
            </w:pPr>
            <w:r/>
            <w:r>
              <w:rPr>
                <w:rFonts w:ascii="Times New Roman" w:hAnsi="Times New Roman"/>
                <w:b w:val="0"/>
                <w:sz w:val="20"/>
              </w:rPr>
              <w:t>A device capable of running a modern web browser.</w:t>
            </w:r>
          </w:p>
        </w:tc>
      </w:tr>
      <w:tr>
        <w:tc>
          <w:tcPr>
            <w:tcW w:type="dxa" w:w="2880"/>
            <w:vAlign w:val="center"/>
          </w:tcPr>
          <w:p>
            <w:pPr>
              <w:spacing w:after="40"/>
            </w:pPr>
            <w:r/>
            <w:r>
              <w:rPr>
                <w:rFonts w:ascii="Times New Roman" w:hAnsi="Times New Roman"/>
                <w:b w:val="0"/>
                <w:sz w:val="20"/>
              </w:rPr>
              <w:t>Memory</w:t>
            </w:r>
          </w:p>
        </w:tc>
        <w:tc>
          <w:tcPr>
            <w:tcW w:type="dxa" w:w="6624"/>
            <w:vAlign w:val="center"/>
          </w:tcPr>
          <w:p>
            <w:pPr>
              <w:spacing w:after="40"/>
            </w:pPr>
            <w:r/>
            <w:r>
              <w:rPr>
                <w:rFonts w:ascii="Times New Roman" w:hAnsi="Times New Roman"/>
                <w:b w:val="0"/>
                <w:sz w:val="20"/>
              </w:rPr>
              <w:t>4 GB RAM recommended for comfortable browser use.</w:t>
            </w:r>
          </w:p>
        </w:tc>
      </w:tr>
      <w:tr>
        <w:tc>
          <w:tcPr>
            <w:tcW w:type="dxa" w:w="2880"/>
            <w:vAlign w:val="center"/>
          </w:tcPr>
          <w:p>
            <w:pPr>
              <w:spacing w:after="40"/>
            </w:pPr>
            <w:r/>
            <w:r>
              <w:rPr>
                <w:rFonts w:ascii="Times New Roman" w:hAnsi="Times New Roman"/>
                <w:b w:val="0"/>
                <w:sz w:val="20"/>
              </w:rPr>
              <w:t>Display</w:t>
            </w:r>
          </w:p>
        </w:tc>
        <w:tc>
          <w:tcPr>
            <w:tcW w:type="dxa" w:w="6624"/>
            <w:vAlign w:val="center"/>
          </w:tcPr>
          <w:p>
            <w:pPr>
              <w:spacing w:after="40"/>
            </w:pPr>
            <w:r/>
            <w:r>
              <w:rPr>
                <w:rFonts w:ascii="Times New Roman" w:hAnsi="Times New Roman"/>
                <w:b w:val="0"/>
                <w:sz w:val="20"/>
              </w:rPr>
              <w:t>Any screen supporting a modern responsive browser.</w:t>
            </w:r>
          </w:p>
        </w:tc>
      </w:tr>
      <w:tr>
        <w:tc>
          <w:tcPr>
            <w:tcW w:type="dxa" w:w="2880"/>
            <w:vAlign w:val="center"/>
          </w:tcPr>
          <w:p>
            <w:pPr>
              <w:spacing w:after="40"/>
            </w:pPr>
            <w:r/>
            <w:r>
              <w:rPr>
                <w:rFonts w:ascii="Times New Roman" w:hAnsi="Times New Roman"/>
                <w:b w:val="0"/>
                <w:sz w:val="20"/>
              </w:rPr>
              <w:t>Network</w:t>
            </w:r>
          </w:p>
        </w:tc>
        <w:tc>
          <w:tcPr>
            <w:tcW w:type="dxa" w:w="6624"/>
            <w:vAlign w:val="center"/>
          </w:tcPr>
          <w:p>
            <w:pPr>
              <w:spacing w:after="40"/>
            </w:pPr>
            <w:r/>
            <w:r>
              <w:rPr>
                <w:rFonts w:ascii="Times New Roman" w:hAnsi="Times New Roman"/>
                <w:b w:val="0"/>
                <w:sz w:val="20"/>
              </w:rPr>
              <w:t>Internet connection for accessing the hosted Base44 application.</w:t>
            </w:r>
          </w:p>
        </w:tc>
      </w:tr>
    </w:tbl>
    <w:p/>
    <w:p>
      <w:pPr>
        <w:pStyle w:val="Heading2"/>
        <w:keepNext/>
      </w:pPr>
      <w:r>
        <w:t>4.4 Software Requirements</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D9E5F3"/>
          </w:tcPr>
          <w:p>
            <w:pPr>
              <w:spacing w:after="40"/>
            </w:pPr>
            <w:r/>
            <w:r>
              <w:rPr>
                <w:rFonts w:ascii="Times New Roman" w:hAnsi="Times New Roman"/>
                <w:b/>
                <w:sz w:val="20"/>
              </w:rPr>
              <w:t>Software</w:t>
            </w:r>
          </w:p>
        </w:tc>
        <w:tc>
          <w:tcPr>
            <w:tcW w:type="dxa" w:w="6336"/>
            <w:vAlign w:val="center"/>
            <w:shd w:fill="D9E5F3"/>
          </w:tcPr>
          <w:p>
            <w:pPr>
              <w:spacing w:after="40"/>
            </w:pPr>
            <w:r/>
            <w:r>
              <w:rPr>
                <w:rFonts w:ascii="Times New Roman" w:hAnsi="Times New Roman"/>
                <w:b/>
                <w:sz w:val="20"/>
              </w:rPr>
              <w:t>Purpose</w:t>
            </w:r>
          </w:p>
        </w:tc>
      </w:tr>
      <w:tr>
        <w:tc>
          <w:tcPr>
            <w:tcW w:type="dxa" w:w="3168"/>
            <w:vAlign w:val="center"/>
          </w:tcPr>
          <w:p>
            <w:pPr>
              <w:spacing w:after="40"/>
            </w:pPr>
            <w:r/>
            <w:r>
              <w:rPr>
                <w:rFonts w:ascii="Times New Roman" w:hAnsi="Times New Roman"/>
                <w:b w:val="0"/>
                <w:sz w:val="20"/>
              </w:rPr>
              <w:t>Modern web browser</w:t>
            </w:r>
          </w:p>
        </w:tc>
        <w:tc>
          <w:tcPr>
            <w:tcW w:type="dxa" w:w="6336"/>
            <w:vAlign w:val="center"/>
          </w:tcPr>
          <w:p>
            <w:pPr>
              <w:spacing w:after="40"/>
            </w:pPr>
            <w:r/>
            <w:r>
              <w:rPr>
                <w:rFonts w:ascii="Times New Roman" w:hAnsi="Times New Roman"/>
                <w:b w:val="0"/>
                <w:sz w:val="20"/>
              </w:rPr>
              <w:t>Access and use the application.</w:t>
            </w:r>
          </w:p>
        </w:tc>
      </w:tr>
      <w:tr>
        <w:tc>
          <w:tcPr>
            <w:tcW w:type="dxa" w:w="3168"/>
            <w:vAlign w:val="center"/>
          </w:tcPr>
          <w:p>
            <w:pPr>
              <w:spacing w:after="40"/>
            </w:pPr>
            <w:r/>
            <w:r>
              <w:rPr>
                <w:rFonts w:ascii="Times New Roman" w:hAnsi="Times New Roman"/>
                <w:b w:val="0"/>
                <w:sz w:val="20"/>
              </w:rPr>
              <w:t>Base44</w:t>
            </w:r>
          </w:p>
        </w:tc>
        <w:tc>
          <w:tcPr>
            <w:tcW w:type="dxa" w:w="6336"/>
            <w:vAlign w:val="center"/>
          </w:tcPr>
          <w:p>
            <w:pPr>
              <w:spacing w:after="40"/>
            </w:pPr>
            <w:r/>
            <w:r>
              <w:rPr>
                <w:rFonts w:ascii="Times New Roman" w:hAnsi="Times New Roman"/>
                <w:b w:val="0"/>
                <w:sz w:val="20"/>
              </w:rPr>
              <w:t>Platform used to create and host the web application.</w:t>
            </w:r>
          </w:p>
        </w:tc>
      </w:tr>
      <w:tr>
        <w:tc>
          <w:tcPr>
            <w:tcW w:type="dxa" w:w="3168"/>
            <w:vAlign w:val="center"/>
          </w:tcPr>
          <w:p>
            <w:pPr>
              <w:spacing w:after="40"/>
            </w:pPr>
            <w:r/>
            <w:r>
              <w:rPr>
                <w:rFonts w:ascii="Times New Roman" w:hAnsi="Times New Roman"/>
                <w:b w:val="0"/>
                <w:sz w:val="20"/>
              </w:rPr>
              <w:t>Base44-supported data services</w:t>
            </w:r>
          </w:p>
        </w:tc>
        <w:tc>
          <w:tcPr>
            <w:tcW w:type="dxa" w:w="6336"/>
            <w:vAlign w:val="center"/>
          </w:tcPr>
          <w:p>
            <w:pPr>
              <w:spacing w:after="40"/>
            </w:pPr>
            <w:r/>
            <w:r>
              <w:rPr>
                <w:rFonts w:ascii="Times New Roman" w:hAnsi="Times New Roman"/>
                <w:b w:val="0"/>
                <w:sz w:val="20"/>
              </w:rPr>
              <w:t>Persistent storage, if enabled in the project.</w:t>
            </w:r>
          </w:p>
        </w:tc>
      </w:tr>
      <w:tr>
        <w:tc>
          <w:tcPr>
            <w:tcW w:type="dxa" w:w="3168"/>
            <w:vAlign w:val="center"/>
          </w:tcPr>
          <w:p>
            <w:pPr>
              <w:spacing w:after="40"/>
            </w:pPr>
            <w:r/>
            <w:r>
              <w:rPr>
                <w:rFonts w:ascii="Times New Roman" w:hAnsi="Times New Roman"/>
                <w:b w:val="0"/>
                <w:sz w:val="20"/>
              </w:rPr>
              <w:t>AI provider integration (optional)</w:t>
            </w:r>
          </w:p>
        </w:tc>
        <w:tc>
          <w:tcPr>
            <w:tcW w:type="dxa" w:w="6336"/>
            <w:vAlign w:val="center"/>
          </w:tcPr>
          <w:p>
            <w:pPr>
              <w:spacing w:after="40"/>
            </w:pPr>
            <w:r/>
            <w:r>
              <w:rPr>
                <w:rFonts w:ascii="Times New Roman" w:hAnsi="Times New Roman"/>
                <w:b w:val="0"/>
                <w:sz w:val="20"/>
              </w:rPr>
              <w:t>Academic question-answering, if configured and tested.</w:t>
            </w:r>
          </w:p>
        </w:tc>
      </w:tr>
      <w:tr>
        <w:tc>
          <w:tcPr>
            <w:tcW w:type="dxa" w:w="3168"/>
            <w:vAlign w:val="center"/>
          </w:tcPr>
          <w:p>
            <w:pPr>
              <w:spacing w:after="40"/>
            </w:pPr>
            <w:r/>
            <w:r>
              <w:rPr>
                <w:rFonts w:ascii="Times New Roman" w:hAnsi="Times New Roman"/>
                <w:b w:val="0"/>
                <w:sz w:val="20"/>
              </w:rPr>
              <w:t>GitHub (optional)</w:t>
            </w:r>
          </w:p>
        </w:tc>
        <w:tc>
          <w:tcPr>
            <w:tcW w:type="dxa" w:w="6336"/>
            <w:vAlign w:val="center"/>
          </w:tcPr>
          <w:p>
            <w:pPr>
              <w:spacing w:after="40"/>
            </w:pPr>
            <w:r/>
            <w:r>
              <w:rPr>
                <w:rFonts w:ascii="Times New Roman" w:hAnsi="Times New Roman"/>
                <w:b w:val="0"/>
                <w:sz w:val="20"/>
              </w:rPr>
              <w:t>Versioning and project documentation.</w:t>
            </w:r>
          </w:p>
        </w:tc>
      </w:tr>
    </w:tbl>
    <w:p/>
    <w:p>
      <w:pPr>
        <w:pStyle w:val="SmallNote"/>
      </w:pPr>
      <w:r>
        <w:t>Important: The actual technology stack should be verified in Base44 project settings. Do not list React, a particular database, chart library, or AI provider as implemented unless the project confirms it.</w:t>
      </w:r>
    </w:p>
    <w:p>
      <w:r>
        <w:br w:type="page"/>
      </w:r>
    </w:p>
    <w:p>
      <w:pPr>
        <w:pStyle w:val="Heading1"/>
        <w:keepNext/>
      </w:pPr>
      <w:r>
        <w:t>CHAPTER 5 – SYSTEM DESIGN</w:t>
      </w:r>
    </w:p>
    <w:p>
      <w:pPr>
        <w:pStyle w:val="Heading2"/>
        <w:keepNext/>
      </w:pPr>
      <w:r>
        <w:t>5.1 High-Level Architecture</w:t>
      </w:r>
    </w:p>
    <w:p>
      <w:r>
        <w:t>The proposed system follows a layered web-application structure. The student interacts with the user interface, application logic processes actions and validations, and the supported data layer stores records. An optional AI service may support the Study Buddy if configured.</w:t>
      </w:r>
    </w:p>
    <w:p>
      <w:pPr>
        <w:jc w:val="center"/>
      </w:pPr>
      <w:r>
        <w:rPr>
          <w:rFonts w:ascii="Courier New" w:hAnsi="Courier New"/>
        </w:rPr>
        <w:t>STUDENT / USER</w:t>
        <w:br/>
        <w:t xml:space="preserve">       ↓</w:t>
        <w:br/>
        <w:t>RESPONSIVE WEB INTERFACE (Base44 application)</w:t>
        <w:br/>
        <w:t xml:space="preserve">       ↓</w:t>
        <w:br/>
        <w:t>APPLICATION LOGIC AND VALIDATION</w:t>
        <w:br/>
        <w:t xml:space="preserve">       ↓</w:t>
        <w:br/>
        <w:t>PERSISTENT DATA STORAGE  ───  OPTIONAL AI SERVICE</w:t>
        <w:br/>
        <w:t xml:space="preserve">       ↓</w:t>
        <w:br/>
        <w:t>DASHBOARD, STUDY TASKS, QUIZZES AND PROGRESS SUMMARIES</w:t>
      </w:r>
    </w:p>
    <w:p>
      <w:pPr>
        <w:pStyle w:val="Heading2"/>
        <w:keepNext/>
      </w:pPr>
      <w:r>
        <w:t>5.2 Main Components</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9E5F3"/>
          </w:tcPr>
          <w:p>
            <w:pPr>
              <w:spacing w:after="40"/>
            </w:pPr>
            <w:r/>
            <w:r>
              <w:rPr>
                <w:rFonts w:ascii="Times New Roman" w:hAnsi="Times New Roman"/>
                <w:b/>
                <w:sz w:val="20"/>
              </w:rPr>
              <w:t>Component</w:t>
            </w:r>
          </w:p>
        </w:tc>
        <w:tc>
          <w:tcPr>
            <w:tcW w:type="dxa" w:w="7056"/>
            <w:vAlign w:val="center"/>
            <w:shd w:fill="D9E5F3"/>
          </w:tcPr>
          <w:p>
            <w:pPr>
              <w:spacing w:after="40"/>
            </w:pPr>
            <w:r/>
            <w:r>
              <w:rPr>
                <w:rFonts w:ascii="Times New Roman" w:hAnsi="Times New Roman"/>
                <w:b/>
                <w:sz w:val="20"/>
              </w:rPr>
              <w:t>Responsibility</w:t>
            </w:r>
          </w:p>
        </w:tc>
      </w:tr>
      <w:tr>
        <w:tc>
          <w:tcPr>
            <w:tcW w:type="dxa" w:w="2448"/>
            <w:vAlign w:val="center"/>
          </w:tcPr>
          <w:p>
            <w:pPr>
              <w:spacing w:after="40"/>
            </w:pPr>
            <w:r/>
            <w:r>
              <w:rPr>
                <w:rFonts w:ascii="Times New Roman" w:hAnsi="Times New Roman"/>
                <w:b w:val="0"/>
                <w:sz w:val="20"/>
              </w:rPr>
              <w:t>User interface</w:t>
            </w:r>
          </w:p>
        </w:tc>
        <w:tc>
          <w:tcPr>
            <w:tcW w:type="dxa" w:w="7056"/>
            <w:vAlign w:val="center"/>
          </w:tcPr>
          <w:p>
            <w:pPr>
              <w:spacing w:after="40"/>
            </w:pPr>
            <w:r/>
            <w:r>
              <w:rPr>
                <w:rFonts w:ascii="Times New Roman" w:hAnsi="Times New Roman"/>
                <w:b w:val="0"/>
                <w:sz w:val="20"/>
              </w:rPr>
              <w:t>Displays dashboard, forms, lists, charts, and navigation.</w:t>
            </w:r>
          </w:p>
        </w:tc>
      </w:tr>
      <w:tr>
        <w:tc>
          <w:tcPr>
            <w:tcW w:type="dxa" w:w="2448"/>
            <w:vAlign w:val="center"/>
          </w:tcPr>
          <w:p>
            <w:pPr>
              <w:spacing w:after="40"/>
            </w:pPr>
            <w:r/>
            <w:r>
              <w:rPr>
                <w:rFonts w:ascii="Times New Roman" w:hAnsi="Times New Roman"/>
                <w:b w:val="0"/>
                <w:sz w:val="20"/>
              </w:rPr>
              <w:t>Application logic</w:t>
            </w:r>
          </w:p>
        </w:tc>
        <w:tc>
          <w:tcPr>
            <w:tcW w:type="dxa" w:w="7056"/>
            <w:vAlign w:val="center"/>
          </w:tcPr>
          <w:p>
            <w:pPr>
              <w:spacing w:after="40"/>
            </w:pPr>
            <w:r/>
            <w:r>
              <w:rPr>
                <w:rFonts w:ascii="Times New Roman" w:hAnsi="Times New Roman"/>
                <w:b w:val="0"/>
                <w:sz w:val="20"/>
              </w:rPr>
              <w:t>Validates user input, applies calculations, and coordinates workflows.</w:t>
            </w:r>
          </w:p>
        </w:tc>
      </w:tr>
      <w:tr>
        <w:tc>
          <w:tcPr>
            <w:tcW w:type="dxa" w:w="2448"/>
            <w:vAlign w:val="center"/>
          </w:tcPr>
          <w:p>
            <w:pPr>
              <w:spacing w:after="40"/>
            </w:pPr>
            <w:r/>
            <w:r>
              <w:rPr>
                <w:rFonts w:ascii="Times New Roman" w:hAnsi="Times New Roman"/>
                <w:b w:val="0"/>
                <w:sz w:val="20"/>
              </w:rPr>
              <w:t>Data layer</w:t>
            </w:r>
          </w:p>
        </w:tc>
        <w:tc>
          <w:tcPr>
            <w:tcW w:type="dxa" w:w="7056"/>
            <w:vAlign w:val="center"/>
          </w:tcPr>
          <w:p>
            <w:pPr>
              <w:spacing w:after="40"/>
            </w:pPr>
            <w:r/>
            <w:r>
              <w:rPr>
                <w:rFonts w:ascii="Times New Roman" w:hAnsi="Times New Roman"/>
                <w:b w:val="0"/>
                <w:sz w:val="20"/>
              </w:rPr>
              <w:t>Stores and retrieves student records using supported Base44 capabilities.</w:t>
            </w:r>
          </w:p>
        </w:tc>
      </w:tr>
      <w:tr>
        <w:tc>
          <w:tcPr>
            <w:tcW w:type="dxa" w:w="2448"/>
            <w:vAlign w:val="center"/>
          </w:tcPr>
          <w:p>
            <w:pPr>
              <w:spacing w:after="40"/>
            </w:pPr>
            <w:r/>
            <w:r>
              <w:rPr>
                <w:rFonts w:ascii="Times New Roman" w:hAnsi="Times New Roman"/>
                <w:b w:val="0"/>
                <w:sz w:val="20"/>
              </w:rPr>
              <w:t>Analytics layer</w:t>
            </w:r>
          </w:p>
        </w:tc>
        <w:tc>
          <w:tcPr>
            <w:tcW w:type="dxa" w:w="7056"/>
            <w:vAlign w:val="center"/>
          </w:tcPr>
          <w:p>
            <w:pPr>
              <w:spacing w:after="40"/>
            </w:pPr>
            <w:r/>
            <w:r>
              <w:rPr>
                <w:rFonts w:ascii="Times New Roman" w:hAnsi="Times New Roman"/>
                <w:b w:val="0"/>
                <w:sz w:val="20"/>
              </w:rPr>
              <w:t>Summarizes available attendance, marks, and quiz history.</w:t>
            </w:r>
          </w:p>
        </w:tc>
      </w:tr>
      <w:tr>
        <w:tc>
          <w:tcPr>
            <w:tcW w:type="dxa" w:w="2448"/>
            <w:vAlign w:val="center"/>
          </w:tcPr>
          <w:p>
            <w:pPr>
              <w:spacing w:after="40"/>
            </w:pPr>
            <w:r/>
            <w:r>
              <w:rPr>
                <w:rFonts w:ascii="Times New Roman" w:hAnsi="Times New Roman"/>
                <w:b w:val="0"/>
                <w:sz w:val="20"/>
              </w:rPr>
              <w:t>AI integration (optional)</w:t>
            </w:r>
          </w:p>
        </w:tc>
        <w:tc>
          <w:tcPr>
            <w:tcW w:type="dxa" w:w="7056"/>
            <w:vAlign w:val="center"/>
          </w:tcPr>
          <w:p>
            <w:pPr>
              <w:spacing w:after="40"/>
            </w:pPr>
            <w:r/>
            <w:r>
              <w:rPr>
                <w:rFonts w:ascii="Times New Roman" w:hAnsi="Times New Roman"/>
                <w:b w:val="0"/>
                <w:sz w:val="20"/>
              </w:rPr>
              <w:t>Processes academic questions using a configured external or platform-supported service.</w:t>
            </w:r>
          </w:p>
        </w:tc>
      </w:tr>
    </w:tbl>
    <w:p/>
    <w:p>
      <w:pPr>
        <w:pStyle w:val="Heading2"/>
        <w:keepNext/>
      </w:pPr>
      <w:r>
        <w:t>5.3 Data Model – Proposed Entities</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D9E5F3"/>
          </w:tcPr>
          <w:p>
            <w:pPr>
              <w:spacing w:after="40"/>
            </w:pPr>
            <w:r/>
            <w:r>
              <w:rPr>
                <w:rFonts w:ascii="Times New Roman" w:hAnsi="Times New Roman"/>
                <w:b/>
                <w:sz w:val="20"/>
              </w:rPr>
              <w:t>Entity</w:t>
            </w:r>
          </w:p>
        </w:tc>
        <w:tc>
          <w:tcPr>
            <w:tcW w:type="dxa" w:w="6912"/>
            <w:vAlign w:val="center"/>
            <w:shd w:fill="D9E5F3"/>
          </w:tcPr>
          <w:p>
            <w:pPr>
              <w:spacing w:after="40"/>
            </w:pPr>
            <w:r/>
            <w:r>
              <w:rPr>
                <w:rFonts w:ascii="Times New Roman" w:hAnsi="Times New Roman"/>
                <w:b/>
                <w:sz w:val="20"/>
              </w:rPr>
              <w:t>Example fields</w:t>
            </w:r>
          </w:p>
        </w:tc>
      </w:tr>
      <w:tr>
        <w:tc>
          <w:tcPr>
            <w:tcW w:type="dxa" w:w="2592"/>
            <w:vAlign w:val="center"/>
          </w:tcPr>
          <w:p>
            <w:pPr>
              <w:spacing w:after="40"/>
            </w:pPr>
            <w:r/>
            <w:r>
              <w:rPr>
                <w:rFonts w:ascii="Times New Roman" w:hAnsi="Times New Roman"/>
                <w:b w:val="0"/>
                <w:sz w:val="20"/>
              </w:rPr>
              <w:t>StudentProfile</w:t>
            </w:r>
          </w:p>
        </w:tc>
        <w:tc>
          <w:tcPr>
            <w:tcW w:type="dxa" w:w="6912"/>
            <w:vAlign w:val="center"/>
          </w:tcPr>
          <w:p>
            <w:pPr>
              <w:spacing w:after="40"/>
            </w:pPr>
            <w:r/>
            <w:r>
              <w:rPr>
                <w:rFonts w:ascii="Times New Roman" w:hAnsi="Times New Roman"/>
                <w:b w:val="0"/>
                <w:sz w:val="20"/>
              </w:rPr>
              <w:t>student_id, name, course, department, semester</w:t>
            </w:r>
          </w:p>
        </w:tc>
      </w:tr>
      <w:tr>
        <w:tc>
          <w:tcPr>
            <w:tcW w:type="dxa" w:w="2592"/>
            <w:vAlign w:val="center"/>
          </w:tcPr>
          <w:p>
            <w:pPr>
              <w:spacing w:after="40"/>
            </w:pPr>
            <w:r/>
            <w:r>
              <w:rPr>
                <w:rFonts w:ascii="Times New Roman" w:hAnsi="Times New Roman"/>
                <w:b w:val="0"/>
                <w:sz w:val="20"/>
              </w:rPr>
              <w:t>Subject</w:t>
            </w:r>
          </w:p>
        </w:tc>
        <w:tc>
          <w:tcPr>
            <w:tcW w:type="dxa" w:w="6912"/>
            <w:vAlign w:val="center"/>
          </w:tcPr>
          <w:p>
            <w:pPr>
              <w:spacing w:after="40"/>
            </w:pPr>
            <w:r/>
            <w:r>
              <w:rPr>
                <w:rFonts w:ascii="Times New Roman" w:hAnsi="Times New Roman"/>
                <w:b w:val="0"/>
                <w:sz w:val="20"/>
              </w:rPr>
              <w:t>subject_id, student_id, subject_name, subject_code</w:t>
            </w:r>
          </w:p>
        </w:tc>
      </w:tr>
      <w:tr>
        <w:tc>
          <w:tcPr>
            <w:tcW w:type="dxa" w:w="2592"/>
            <w:vAlign w:val="center"/>
          </w:tcPr>
          <w:p>
            <w:pPr>
              <w:spacing w:after="40"/>
            </w:pPr>
            <w:r/>
            <w:r>
              <w:rPr>
                <w:rFonts w:ascii="Times New Roman" w:hAnsi="Times New Roman"/>
                <w:b w:val="0"/>
                <w:sz w:val="20"/>
              </w:rPr>
              <w:t>StudyTask</w:t>
            </w:r>
          </w:p>
        </w:tc>
        <w:tc>
          <w:tcPr>
            <w:tcW w:type="dxa" w:w="6912"/>
            <w:vAlign w:val="center"/>
          </w:tcPr>
          <w:p>
            <w:pPr>
              <w:spacing w:after="40"/>
            </w:pPr>
            <w:r/>
            <w:r>
              <w:rPr>
                <w:rFonts w:ascii="Times New Roman" w:hAnsi="Times New Roman"/>
                <w:b w:val="0"/>
                <w:sz w:val="20"/>
              </w:rPr>
              <w:t>task_id, subject_id, topic, due_date, priority, status, duration</w:t>
            </w:r>
          </w:p>
        </w:tc>
      </w:tr>
      <w:tr>
        <w:tc>
          <w:tcPr>
            <w:tcW w:type="dxa" w:w="2592"/>
            <w:vAlign w:val="center"/>
          </w:tcPr>
          <w:p>
            <w:pPr>
              <w:spacing w:after="40"/>
            </w:pPr>
            <w:r/>
            <w:r>
              <w:rPr>
                <w:rFonts w:ascii="Times New Roman" w:hAnsi="Times New Roman"/>
                <w:b w:val="0"/>
                <w:sz w:val="20"/>
              </w:rPr>
              <w:t>AttendanceRecord</w:t>
            </w:r>
          </w:p>
        </w:tc>
        <w:tc>
          <w:tcPr>
            <w:tcW w:type="dxa" w:w="6912"/>
            <w:vAlign w:val="center"/>
          </w:tcPr>
          <w:p>
            <w:pPr>
              <w:spacing w:after="40"/>
            </w:pPr>
            <w:r/>
            <w:r>
              <w:rPr>
                <w:rFonts w:ascii="Times New Roman" w:hAnsi="Times New Roman"/>
                <w:b w:val="0"/>
                <w:sz w:val="20"/>
              </w:rPr>
              <w:t>record_id, subject_id, class_date, status</w:t>
            </w:r>
          </w:p>
        </w:tc>
      </w:tr>
      <w:tr>
        <w:tc>
          <w:tcPr>
            <w:tcW w:type="dxa" w:w="2592"/>
            <w:vAlign w:val="center"/>
          </w:tcPr>
          <w:p>
            <w:pPr>
              <w:spacing w:after="40"/>
            </w:pPr>
            <w:r/>
            <w:r>
              <w:rPr>
                <w:rFonts w:ascii="Times New Roman" w:hAnsi="Times New Roman"/>
                <w:b w:val="0"/>
                <w:sz w:val="20"/>
              </w:rPr>
              <w:t>Assignment</w:t>
            </w:r>
          </w:p>
        </w:tc>
        <w:tc>
          <w:tcPr>
            <w:tcW w:type="dxa" w:w="6912"/>
            <w:vAlign w:val="center"/>
          </w:tcPr>
          <w:p>
            <w:pPr>
              <w:spacing w:after="40"/>
            </w:pPr>
            <w:r/>
            <w:r>
              <w:rPr>
                <w:rFonts w:ascii="Times New Roman" w:hAnsi="Times New Roman"/>
                <w:b w:val="0"/>
                <w:sz w:val="20"/>
              </w:rPr>
              <w:t>assignment_id, subject_id, title, due_date, priority, status</w:t>
            </w:r>
          </w:p>
        </w:tc>
      </w:tr>
      <w:tr>
        <w:tc>
          <w:tcPr>
            <w:tcW w:type="dxa" w:w="2592"/>
            <w:vAlign w:val="center"/>
          </w:tcPr>
          <w:p>
            <w:pPr>
              <w:spacing w:after="40"/>
            </w:pPr>
            <w:r/>
            <w:r>
              <w:rPr>
                <w:rFonts w:ascii="Times New Roman" w:hAnsi="Times New Roman"/>
                <w:b w:val="0"/>
                <w:sz w:val="20"/>
              </w:rPr>
              <w:t>Exam / TimetableEntry</w:t>
            </w:r>
          </w:p>
        </w:tc>
        <w:tc>
          <w:tcPr>
            <w:tcW w:type="dxa" w:w="6912"/>
            <w:vAlign w:val="center"/>
          </w:tcPr>
          <w:p>
            <w:pPr>
              <w:spacing w:after="40"/>
            </w:pPr>
            <w:r/>
            <w:r>
              <w:rPr>
                <w:rFonts w:ascii="Times New Roman" w:hAnsi="Times New Roman"/>
                <w:b w:val="0"/>
                <w:sz w:val="20"/>
              </w:rPr>
              <w:t>title or subject, date/day, start_time, end_time, room</w:t>
            </w:r>
          </w:p>
        </w:tc>
      </w:tr>
      <w:tr>
        <w:tc>
          <w:tcPr>
            <w:tcW w:type="dxa" w:w="2592"/>
            <w:vAlign w:val="center"/>
          </w:tcPr>
          <w:p>
            <w:pPr>
              <w:spacing w:after="40"/>
            </w:pPr>
            <w:r/>
            <w:r>
              <w:rPr>
                <w:rFonts w:ascii="Times New Roman" w:hAnsi="Times New Roman"/>
                <w:b w:val="0"/>
                <w:sz w:val="20"/>
              </w:rPr>
              <w:t>QuizAttempt</w:t>
            </w:r>
          </w:p>
        </w:tc>
        <w:tc>
          <w:tcPr>
            <w:tcW w:type="dxa" w:w="6912"/>
            <w:vAlign w:val="center"/>
          </w:tcPr>
          <w:p>
            <w:pPr>
              <w:spacing w:after="40"/>
            </w:pPr>
            <w:r/>
            <w:r>
              <w:rPr>
                <w:rFonts w:ascii="Times New Roman" w:hAnsi="Times New Roman"/>
                <w:b w:val="0"/>
                <w:sz w:val="20"/>
              </w:rPr>
              <w:t>attempt_id, subject/topic, score, total_questions, attempt_date</w:t>
            </w:r>
          </w:p>
        </w:tc>
      </w:tr>
      <w:tr>
        <w:tc>
          <w:tcPr>
            <w:tcW w:type="dxa" w:w="2592"/>
            <w:vAlign w:val="center"/>
          </w:tcPr>
          <w:p>
            <w:pPr>
              <w:spacing w:after="40"/>
            </w:pPr>
            <w:r/>
            <w:r>
              <w:rPr>
                <w:rFonts w:ascii="Times New Roman" w:hAnsi="Times New Roman"/>
                <w:b w:val="0"/>
                <w:sz w:val="20"/>
              </w:rPr>
              <w:t>AssessmentMark</w:t>
            </w:r>
          </w:p>
        </w:tc>
        <w:tc>
          <w:tcPr>
            <w:tcW w:type="dxa" w:w="6912"/>
            <w:vAlign w:val="center"/>
          </w:tcPr>
          <w:p>
            <w:pPr>
              <w:spacing w:after="40"/>
            </w:pPr>
            <w:r/>
            <w:r>
              <w:rPr>
                <w:rFonts w:ascii="Times New Roman" w:hAnsi="Times New Roman"/>
                <w:b w:val="0"/>
                <w:sz w:val="20"/>
              </w:rPr>
              <w:t>assessment_id, subject_id, marks_obtained, maximum_marks, date</w:t>
            </w:r>
          </w:p>
        </w:tc>
      </w:tr>
      <w:tr>
        <w:tc>
          <w:tcPr>
            <w:tcW w:type="dxa" w:w="2592"/>
            <w:vAlign w:val="center"/>
          </w:tcPr>
          <w:p>
            <w:pPr>
              <w:spacing w:after="40"/>
            </w:pPr>
            <w:r/>
            <w:r>
              <w:rPr>
                <w:rFonts w:ascii="Times New Roman" w:hAnsi="Times New Roman"/>
                <w:b w:val="0"/>
                <w:sz w:val="20"/>
              </w:rPr>
              <w:t>StudyNote</w:t>
            </w:r>
          </w:p>
        </w:tc>
        <w:tc>
          <w:tcPr>
            <w:tcW w:type="dxa" w:w="6912"/>
            <w:vAlign w:val="center"/>
          </w:tcPr>
          <w:p>
            <w:pPr>
              <w:spacing w:after="40"/>
            </w:pPr>
            <w:r/>
            <w:r>
              <w:rPr>
                <w:rFonts w:ascii="Times New Roman" w:hAnsi="Times New Roman"/>
                <w:b w:val="0"/>
                <w:sz w:val="20"/>
              </w:rPr>
              <w:t>note_id, subject_id, title, content, updated_at</w:t>
            </w:r>
          </w:p>
        </w:tc>
      </w:tr>
      <w:tr>
        <w:tc>
          <w:tcPr>
            <w:tcW w:type="dxa" w:w="2592"/>
            <w:vAlign w:val="center"/>
          </w:tcPr>
          <w:p>
            <w:pPr>
              <w:spacing w:after="40"/>
            </w:pPr>
            <w:r/>
            <w:r>
              <w:rPr>
                <w:rFonts w:ascii="Times New Roman" w:hAnsi="Times New Roman"/>
                <w:b w:val="0"/>
                <w:sz w:val="20"/>
              </w:rPr>
              <w:t>StudySession / Achievement</w:t>
            </w:r>
          </w:p>
        </w:tc>
        <w:tc>
          <w:tcPr>
            <w:tcW w:type="dxa" w:w="6912"/>
            <w:vAlign w:val="center"/>
          </w:tcPr>
          <w:p>
            <w:pPr>
              <w:spacing w:after="40"/>
            </w:pPr>
            <w:r/>
            <w:r>
              <w:rPr>
                <w:rFonts w:ascii="Times New Roman" w:hAnsi="Times New Roman"/>
                <w:b w:val="0"/>
                <w:sz w:val="20"/>
              </w:rPr>
              <w:t>session date and duration; achievement type and earned date</w:t>
            </w:r>
          </w:p>
        </w:tc>
      </w:tr>
    </w:tbl>
    <w:p/>
    <w:p>
      <w:pPr>
        <w:pStyle w:val="SmallNote"/>
      </w:pPr>
      <w:r>
        <w:t>These are conceptual entities. Their actual names, relationships, and fields should be aligned with the schema available in the Base44 application.</w:t>
      </w:r>
    </w:p>
    <w:p>
      <w:pPr>
        <w:pStyle w:val="Heading2"/>
        <w:keepNext/>
      </w:pPr>
      <w:r>
        <w:t>5.4 Key Calculations</w:t>
      </w:r>
    </w:p>
    <w:p>
      <w:r>
        <w:t>Attendance percentage = (Classes Attended ÷ Total Counted Classes) × 100.</w:t>
      </w:r>
    </w:p>
    <w:p>
      <w:r>
        <w:t>Assessment percentage = (Marks Obtained ÷ Maximum Marks) × 100.</w:t>
      </w:r>
    </w:p>
    <w:p>
      <w:r>
        <w:t>Quiz percentage = (Correct Answers ÷ Total Questions) × 100.</w:t>
      </w:r>
    </w:p>
    <w:p>
      <w:r>
        <w:t>If the denominator is zero or required data is missing, the application should display a suitable message rather than dividing by zero or inventing a result.</w:t>
      </w:r>
    </w:p>
    <w:p>
      <w:pPr>
        <w:pStyle w:val="Heading2"/>
        <w:keepNext/>
      </w:pPr>
      <w:r>
        <w:t>5.5 Navigation Design</w:t>
      </w:r>
    </w:p>
    <w:p>
      <w:r>
        <w:t>The intended navigation includes Dashboard, Study Planner, AI Study Buddy, Quiz Center, Subjects, Attendance, Assignments, Exams and Timetable, Performance Analytics, Notes, Achievements, Notifications, and Settings. Only pages that exist and work in the live application should be described as implemented.</w:t>
      </w:r>
    </w:p>
    <w:p>
      <w:r>
        <w:br w:type="page"/>
      </w:r>
    </w:p>
    <w:p>
      <w:pPr>
        <w:pStyle w:val="Heading1"/>
        <w:keepNext/>
      </w:pPr>
      <w:r>
        <w:t>CHAPTER 6 – MODULE DESCRIPTION</w:t>
      </w:r>
    </w:p>
    <w:p>
      <w:pPr>
        <w:pStyle w:val="Heading2"/>
        <w:keepNext/>
      </w:pPr>
      <w:r>
        <w:t>6.1 Dashboard</w:t>
      </w:r>
    </w:p>
    <w:p>
      <w:r>
        <w:t>Acts as the main overview page. It can display subject count, attendance summary, pending assignments, upcoming exams, study tasks, recent quiz results, and study recommendations based on saved records.</w:t>
      </w:r>
    </w:p>
    <w:p>
      <w:pPr>
        <w:pStyle w:val="Heading2"/>
        <w:keepNext/>
      </w:pPr>
      <w:r>
        <w:t>6.2 Subject Management</w:t>
      </w:r>
    </w:p>
    <w:p>
      <w:r>
        <w:t>Organizes subjects and provides a common category for linking attendance, assignments, notes, quizzes, and marks. Validation should prevent incomplete or inconsistent entries.</w:t>
      </w:r>
    </w:p>
    <w:p>
      <w:pPr>
        <w:pStyle w:val="Heading2"/>
        <w:keepNext/>
      </w:pPr>
      <w:r>
        <w:t>6.3 Smart Study Planner</w:t>
      </w:r>
    </w:p>
    <w:p>
      <w:r>
        <w:t>Helps students create daily or weekly tasks, assign priorities, estimate duration, and mark work complete. Recommendations may use exam urgency, pending topics, selected priorities, and previous scores.</w:t>
      </w:r>
    </w:p>
    <w:p>
      <w:pPr>
        <w:pStyle w:val="Heading2"/>
        <w:keepNext/>
      </w:pPr>
      <w:r>
        <w:t>6.4 AI Study Buddy</w:t>
      </w:r>
    </w:p>
    <w:p>
      <w:r>
        <w:t>Provides a conversational interface for academic explanations and examples. This module depends on a working AI integration; without it, the app should state that setup is required or offer clearly labelled predefined help.</w:t>
      </w:r>
    </w:p>
    <w:p>
      <w:pPr>
        <w:pStyle w:val="Heading2"/>
        <w:keepNext/>
      </w:pPr>
      <w:r>
        <w:t>6.5 Practice Quiz Center</w:t>
      </w:r>
    </w:p>
    <w:p>
      <w:r>
        <w:t>Allows students to select a topic, answer multiple-choice questions, submit responses, and review results. Correct answers should be revealed only after submission, and scores should be calculated consistently.</w:t>
      </w:r>
    </w:p>
    <w:p>
      <w:pPr>
        <w:pStyle w:val="Heading2"/>
        <w:keepNext/>
      </w:pPr>
      <w:r>
        <w:t>6.6 Attendance Management</w:t>
      </w:r>
    </w:p>
    <w:p>
      <w:r>
        <w:t>Records attendance against a subject and class date. The system should define which statuses count toward attendance and avoid duplicate records for the same class.</w:t>
      </w:r>
    </w:p>
    <w:p>
      <w:pPr>
        <w:pStyle w:val="Heading2"/>
        <w:keepNext/>
      </w:pPr>
      <w:r>
        <w:t>6.7 Assignment Manager</w:t>
      </w:r>
    </w:p>
    <w:p>
      <w:r>
        <w:t>Stores assignment titles, subjects, descriptions, due dates, priorities, and status. Overdue status should be based on the due date and completion state.</w:t>
      </w:r>
    </w:p>
    <w:p>
      <w:pPr>
        <w:pStyle w:val="Heading2"/>
        <w:keepNext/>
      </w:pPr>
      <w:r>
        <w:t>6.8 Exams and Timetable</w:t>
      </w:r>
    </w:p>
    <w:p>
      <w:r>
        <w:t>Maintains exam details and class schedule entries. Date and time validation helps avoid incorrect or overlapping entries.</w:t>
      </w:r>
    </w:p>
    <w:p>
      <w:pPr>
        <w:pStyle w:val="Heading2"/>
        <w:keepNext/>
      </w:pPr>
      <w:r>
        <w:t>6.9 Marks and Performance Analytics</w:t>
      </w:r>
    </w:p>
    <w:p>
      <w:r>
        <w:t>Stores marks and maximum marks for assessments, calculates percentages, and summarizes performance. Recommendations should be based on actual recorded results.</w:t>
      </w:r>
    </w:p>
    <w:p>
      <w:pPr>
        <w:pStyle w:val="Heading2"/>
        <w:keepNext/>
      </w:pPr>
      <w:r>
        <w:t>6.10 Notes Manager</w:t>
      </w:r>
    </w:p>
    <w:p>
      <w:r>
        <w:t>Provides subject-wise note creation, editing, search, and organization. Notes should persist after the page is refreshed if persistent storage is enabled.</w:t>
      </w:r>
    </w:p>
    <w:p>
      <w:pPr>
        <w:pStyle w:val="Heading2"/>
        <w:keepNext/>
      </w:pPr>
      <w:r>
        <w:t>6.11 Achievements and Focus Timer</w:t>
      </w:r>
    </w:p>
    <w:p>
      <w:r>
        <w:t>Can encourage consistent learning through completed-task milestones and focus sessions. Points should only be awarded for activities that are actually completed and should not be duplicated.</w:t>
      </w:r>
    </w:p>
    <w:p>
      <w:pPr>
        <w:pStyle w:val="Heading2"/>
        <w:keepNext/>
      </w:pPr>
      <w:r>
        <w:t>6.12 Notifications and Settings</w:t>
      </w:r>
    </w:p>
    <w:p>
      <w:r>
        <w:t>May show in-app reminders for approaching deadlines or low attendance and allow available preferences to be changed. External notifications should not be claimed unless configured and tested.</w:t>
      </w:r>
    </w:p>
    <w:p>
      <w:r>
        <w:br w:type="page"/>
      </w:r>
    </w:p>
    <w:p>
      <w:pPr>
        <w:pStyle w:val="Heading1"/>
        <w:keepNext/>
      </w:pPr>
      <w:r>
        <w:t>CHAPTER 7 – IMPLEMENTATION APPROACH</w:t>
      </w:r>
    </w:p>
    <w:p>
      <w:pPr>
        <w:pStyle w:val="Heading2"/>
        <w:keepNext/>
      </w:pPr>
      <w:r>
        <w:t>7.1 Platform</w:t>
      </w:r>
    </w:p>
    <w:p>
      <w:r>
        <w:t>CampusPilot AI is created with Base44. A platform-based approach can accelerate interface creation and application setup. Base44's actual generated components, data model, authentication features, and integrations should be confirmed in the project workspace and described accurately in the final submission.</w:t>
      </w:r>
    </w:p>
    <w:p>
      <w:pPr>
        <w:pStyle w:val="Heading2"/>
        <w:keepNext/>
      </w:pPr>
      <w:r>
        <w:t>7.2 Development Workflow</w:t>
      </w:r>
    </w:p>
    <w:p>
      <w:pPr>
        <w:pStyle w:val="ListNumber"/>
        <w:spacing w:after="60"/>
      </w:pPr>
      <w:r>
        <w:t>Identify the academic-management problem and define the target users.</w:t>
      </w:r>
    </w:p>
    <w:p>
      <w:pPr>
        <w:pStyle w:val="ListNumber"/>
        <w:spacing w:after="60"/>
      </w:pPr>
      <w:r>
        <w:t>Plan the pages, navigation, data fields, and user workflows.</w:t>
      </w:r>
    </w:p>
    <w:p>
      <w:pPr>
        <w:pStyle w:val="ListNumber"/>
        <w:spacing w:after="60"/>
      </w:pPr>
      <w:r>
        <w:t>Build the main dashboard and core academic modules in Base44.</w:t>
      </w:r>
    </w:p>
    <w:p>
      <w:pPr>
        <w:pStyle w:val="ListNumber"/>
        <w:spacing w:after="60"/>
      </w:pPr>
      <w:r>
        <w:t>Configure data storage and access rules for student records, where supported.</w:t>
      </w:r>
    </w:p>
    <w:p>
      <w:pPr>
        <w:pStyle w:val="ListNumber"/>
        <w:spacing w:after="60"/>
      </w:pPr>
      <w:r>
        <w:t>Connect optional services, such as an AI provider, only when credentials and backend configuration are available.</w:t>
      </w:r>
    </w:p>
    <w:p>
      <w:pPr>
        <w:pStyle w:val="ListNumber"/>
        <w:spacing w:after="60"/>
      </w:pPr>
      <w:r>
        <w:t>Test forms, calculations, navigation, record updates, and persistence.</w:t>
      </w:r>
    </w:p>
    <w:p>
      <w:pPr>
        <w:pStyle w:val="ListNumber"/>
        <w:spacing w:after="60"/>
      </w:pPr>
      <w:r>
        <w:t>Correct discovered issues and capture screenshots of the working application.</w:t>
      </w:r>
    </w:p>
    <w:p>
      <w:pPr>
        <w:pStyle w:val="ListNumber"/>
        <w:spacing w:after="60"/>
      </w:pPr>
      <w:r>
        <w:t>Publish the application and prepare the report and demonstration.</w:t>
      </w:r>
    </w:p>
    <w:p>
      <w:pPr>
        <w:pStyle w:val="Heading2"/>
        <w:keepNext/>
      </w:pPr>
      <w:r>
        <w:t>7.3 User Workflow</w:t>
      </w:r>
    </w:p>
    <w:p>
      <w:r>
        <w:t>A typical user opens the application, reviews the dashboard, adds or selects a subject, creates study tasks, records assignments or attendance, practises a quiz, and reviews progress. The dashboard can then help the student identify the next useful action based on the data that has been saved.</w:t>
      </w:r>
    </w:p>
    <w:p>
      <w:pPr>
        <w:pStyle w:val="Heading2"/>
        <w:keepNext/>
      </w:pPr>
      <w:r>
        <w:t>7.4 Data Validation</w:t>
      </w:r>
    </w:p>
    <w:p>
      <w:pPr>
        <w:pStyle w:val="ListBullet"/>
        <w:spacing w:after="60"/>
      </w:pPr>
      <w:r>
        <w:t>Required fields should not be left blank.</w:t>
      </w:r>
    </w:p>
    <w:p>
      <w:pPr>
        <w:pStyle w:val="ListBullet"/>
        <w:spacing w:after="60"/>
      </w:pPr>
      <w:r>
        <w:t>Dates should use valid formats and should be checked for logical consistency.</w:t>
      </w:r>
    </w:p>
    <w:p>
      <w:pPr>
        <w:pStyle w:val="ListBullet"/>
        <w:spacing w:after="60"/>
      </w:pPr>
      <w:r>
        <w:t>Marks obtained should not exceed the maximum marks.</w:t>
      </w:r>
    </w:p>
    <w:p>
      <w:pPr>
        <w:pStyle w:val="ListBullet"/>
        <w:spacing w:after="60"/>
      </w:pPr>
      <w:r>
        <w:t>Attendance records should not be duplicated for the same subject and class date.</w:t>
      </w:r>
    </w:p>
    <w:p>
      <w:pPr>
        <w:pStyle w:val="ListBullet"/>
        <w:spacing w:after="60"/>
      </w:pPr>
      <w:r>
        <w:t>Study task durations should be positive values.</w:t>
      </w:r>
    </w:p>
    <w:p>
      <w:pPr>
        <w:pStyle w:val="ListBullet"/>
        <w:spacing w:after="60"/>
      </w:pPr>
      <w:r>
        <w:t>Quiz scoring should match the submitted answers and question count.</w:t>
      </w:r>
    </w:p>
    <w:p>
      <w:pPr>
        <w:pStyle w:val="ListBullet"/>
        <w:spacing w:after="60"/>
      </w:pPr>
      <w:r>
        <w:t>Access to personal records should be restricted according to the application's authentication and permission settings.</w:t>
      </w:r>
    </w:p>
    <w:p>
      <w:pPr>
        <w:pStyle w:val="Heading2"/>
        <w:keepNext/>
      </w:pPr>
      <w:r>
        <w:t>7.5 Security and Privacy Considerations</w:t>
      </w:r>
    </w:p>
    <w:p>
      <w:r>
        <w:t>Student records can contain personal academic information. The application should use platform-supported access controls, avoid exposing API keys in client-side code, and collect only the data required for the project. Demonstration screenshots should not reveal passwords, secret keys, or private student information.</w:t>
      </w:r>
    </w:p>
    <w:p>
      <w:r>
        <w:br w:type="page"/>
      </w:r>
    </w:p>
    <w:p>
      <w:pPr>
        <w:pStyle w:val="Heading1"/>
        <w:keepNext/>
      </w:pPr>
      <w:r>
        <w:t>CHAPTER 8 – TESTING AND VALIDATION</w:t>
      </w:r>
    </w:p>
    <w:p>
      <w:pPr>
        <w:pStyle w:val="Heading2"/>
        <w:keepNext/>
      </w:pPr>
      <w:r>
        <w:t>8.1 Testing Strategy</w:t>
      </w:r>
    </w:p>
    <w:p>
      <w:r>
        <w:t>Testing should verify that each user action produces the expected result and that saved data remains consistent after updates or reloads. The following table is a test plan; update the status column only after running each test in the live application.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vAlign w:val="center"/>
            <w:shd w:fill="D9E5F3"/>
          </w:tcPr>
          <w:p>
            <w:pPr>
              <w:spacing w:after="40"/>
            </w:pPr>
            <w:r/>
            <w:r>
              <w:rPr>
                <w:rFonts w:ascii="Times New Roman" w:hAnsi="Times New Roman"/>
                <w:b/>
                <w:sz w:val="20"/>
              </w:rPr>
              <w:t>Test ID</w:t>
            </w:r>
          </w:p>
        </w:tc>
        <w:tc>
          <w:tcPr>
            <w:tcW w:type="dxa" w:w="2448"/>
            <w:vAlign w:val="center"/>
            <w:shd w:fill="D9E5F3"/>
          </w:tcPr>
          <w:p>
            <w:pPr>
              <w:spacing w:after="40"/>
            </w:pPr>
            <w:r/>
            <w:r>
              <w:rPr>
                <w:rFonts w:ascii="Times New Roman" w:hAnsi="Times New Roman"/>
                <w:b/>
                <w:sz w:val="20"/>
              </w:rPr>
              <w:t>Test Action</w:t>
            </w:r>
          </w:p>
        </w:tc>
        <w:tc>
          <w:tcPr>
            <w:tcW w:type="dxa" w:w="4752"/>
            <w:vAlign w:val="center"/>
            <w:shd w:fill="D9E5F3"/>
          </w:tcPr>
          <w:p>
            <w:pPr>
              <w:spacing w:after="40"/>
            </w:pPr>
            <w:r/>
            <w:r>
              <w:rPr>
                <w:rFonts w:ascii="Times New Roman" w:hAnsi="Times New Roman"/>
                <w:b/>
                <w:sz w:val="20"/>
              </w:rPr>
              <w:t>Expected Result</w:t>
            </w:r>
          </w:p>
        </w:tc>
        <w:tc>
          <w:tcPr>
            <w:tcW w:type="dxa" w:w="1440"/>
            <w:vAlign w:val="center"/>
            <w:shd w:fill="D9E5F3"/>
          </w:tcPr>
          <w:p>
            <w:pPr>
              <w:spacing w:after="40"/>
            </w:pPr>
            <w:r/>
            <w:r>
              <w:rPr>
                <w:rFonts w:ascii="Times New Roman" w:hAnsi="Times New Roman"/>
                <w:b/>
                <w:sz w:val="20"/>
              </w:rPr>
              <w:t>Status</w:t>
            </w:r>
          </w:p>
        </w:tc>
      </w:tr>
      <w:tr>
        <w:tc>
          <w:tcPr>
            <w:tcW w:type="dxa" w:w="1008"/>
            <w:vAlign w:val="center"/>
          </w:tcPr>
          <w:p>
            <w:pPr>
              <w:spacing w:after="40"/>
            </w:pPr>
            <w:r/>
            <w:r>
              <w:rPr>
                <w:rFonts w:ascii="Times New Roman" w:hAnsi="Times New Roman"/>
                <w:b w:val="0"/>
                <w:sz w:val="20"/>
              </w:rPr>
              <w:t>TC-01</w:t>
            </w:r>
          </w:p>
        </w:tc>
        <w:tc>
          <w:tcPr>
            <w:tcW w:type="dxa" w:w="2448"/>
            <w:vAlign w:val="center"/>
          </w:tcPr>
          <w:p>
            <w:pPr>
              <w:spacing w:after="40"/>
            </w:pPr>
            <w:r/>
            <w:r>
              <w:rPr>
                <w:rFonts w:ascii="Times New Roman" w:hAnsi="Times New Roman"/>
                <w:b w:val="0"/>
                <w:sz w:val="20"/>
              </w:rPr>
              <w:t>Open the published application</w:t>
            </w:r>
          </w:p>
        </w:tc>
        <w:tc>
          <w:tcPr>
            <w:tcW w:type="dxa" w:w="4752"/>
            <w:vAlign w:val="center"/>
          </w:tcPr>
          <w:p>
            <w:pPr>
              <w:spacing w:after="40"/>
            </w:pPr>
            <w:r/>
            <w:r>
              <w:rPr>
                <w:rFonts w:ascii="Times New Roman" w:hAnsi="Times New Roman"/>
                <w:b w:val="0"/>
                <w:sz w:val="20"/>
              </w:rPr>
              <w:t>The application loads and the main page is usable.</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TC-02</w:t>
            </w:r>
          </w:p>
        </w:tc>
        <w:tc>
          <w:tcPr>
            <w:tcW w:type="dxa" w:w="2448"/>
            <w:vAlign w:val="center"/>
          </w:tcPr>
          <w:p>
            <w:pPr>
              <w:spacing w:after="40"/>
            </w:pPr>
            <w:r/>
            <w:r>
              <w:rPr>
                <w:rFonts w:ascii="Times New Roman" w:hAnsi="Times New Roman"/>
                <w:b w:val="0"/>
                <w:sz w:val="20"/>
              </w:rPr>
              <w:t>Navigate through each menu item</w:t>
            </w:r>
          </w:p>
        </w:tc>
        <w:tc>
          <w:tcPr>
            <w:tcW w:type="dxa" w:w="4752"/>
            <w:vAlign w:val="center"/>
          </w:tcPr>
          <w:p>
            <w:pPr>
              <w:spacing w:after="40"/>
            </w:pPr>
            <w:r/>
            <w:r>
              <w:rPr>
                <w:rFonts w:ascii="Times New Roman" w:hAnsi="Times New Roman"/>
                <w:b w:val="0"/>
                <w:sz w:val="20"/>
              </w:rPr>
              <w:t>Each implemented menu item opens the correct page.</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TC-03</w:t>
            </w:r>
          </w:p>
        </w:tc>
        <w:tc>
          <w:tcPr>
            <w:tcW w:type="dxa" w:w="2448"/>
            <w:vAlign w:val="center"/>
          </w:tcPr>
          <w:p>
            <w:pPr>
              <w:spacing w:after="40"/>
            </w:pPr>
            <w:r/>
            <w:r>
              <w:rPr>
                <w:rFonts w:ascii="Times New Roman" w:hAnsi="Times New Roman"/>
                <w:b w:val="0"/>
                <w:sz w:val="20"/>
              </w:rPr>
              <w:t>Add and edit a subject</w:t>
            </w:r>
          </w:p>
        </w:tc>
        <w:tc>
          <w:tcPr>
            <w:tcW w:type="dxa" w:w="4752"/>
            <w:vAlign w:val="center"/>
          </w:tcPr>
          <w:p>
            <w:pPr>
              <w:spacing w:after="40"/>
            </w:pPr>
            <w:r/>
            <w:r>
              <w:rPr>
                <w:rFonts w:ascii="Times New Roman" w:hAnsi="Times New Roman"/>
                <w:b w:val="0"/>
                <w:sz w:val="20"/>
              </w:rPr>
              <w:t>The record is saved and updated correctly.</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TC-04</w:t>
            </w:r>
          </w:p>
        </w:tc>
        <w:tc>
          <w:tcPr>
            <w:tcW w:type="dxa" w:w="2448"/>
            <w:vAlign w:val="center"/>
          </w:tcPr>
          <w:p>
            <w:pPr>
              <w:spacing w:after="40"/>
            </w:pPr>
            <w:r/>
            <w:r>
              <w:rPr>
                <w:rFonts w:ascii="Times New Roman" w:hAnsi="Times New Roman"/>
                <w:b w:val="0"/>
                <w:sz w:val="20"/>
              </w:rPr>
              <w:t>Reload after saving a record</w:t>
            </w:r>
          </w:p>
        </w:tc>
        <w:tc>
          <w:tcPr>
            <w:tcW w:type="dxa" w:w="4752"/>
            <w:vAlign w:val="center"/>
          </w:tcPr>
          <w:p>
            <w:pPr>
              <w:spacing w:after="40"/>
            </w:pPr>
            <w:r/>
            <w:r>
              <w:rPr>
                <w:rFonts w:ascii="Times New Roman" w:hAnsi="Times New Roman"/>
                <w:b w:val="0"/>
                <w:sz w:val="20"/>
              </w:rPr>
              <w:t>Saved data remains available if persistence is configured.</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TC-05</w:t>
            </w:r>
          </w:p>
        </w:tc>
        <w:tc>
          <w:tcPr>
            <w:tcW w:type="dxa" w:w="2448"/>
            <w:vAlign w:val="center"/>
          </w:tcPr>
          <w:p>
            <w:pPr>
              <w:spacing w:after="40"/>
            </w:pPr>
            <w:r/>
            <w:r>
              <w:rPr>
                <w:rFonts w:ascii="Times New Roman" w:hAnsi="Times New Roman"/>
                <w:b w:val="0"/>
                <w:sz w:val="20"/>
              </w:rPr>
              <w:t>Record attendance</w:t>
            </w:r>
          </w:p>
        </w:tc>
        <w:tc>
          <w:tcPr>
            <w:tcW w:type="dxa" w:w="4752"/>
            <w:vAlign w:val="center"/>
          </w:tcPr>
          <w:p>
            <w:pPr>
              <w:spacing w:after="40"/>
            </w:pPr>
            <w:r/>
            <w:r>
              <w:rPr>
                <w:rFonts w:ascii="Times New Roman" w:hAnsi="Times New Roman"/>
                <w:b w:val="0"/>
                <w:sz w:val="20"/>
              </w:rPr>
              <w:t>The subject history and percentage update correctly.</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TC-06</w:t>
            </w:r>
          </w:p>
        </w:tc>
        <w:tc>
          <w:tcPr>
            <w:tcW w:type="dxa" w:w="2448"/>
            <w:vAlign w:val="center"/>
          </w:tcPr>
          <w:p>
            <w:pPr>
              <w:spacing w:after="40"/>
            </w:pPr>
            <w:r/>
            <w:r>
              <w:rPr>
                <w:rFonts w:ascii="Times New Roman" w:hAnsi="Times New Roman"/>
                <w:b w:val="0"/>
                <w:sz w:val="20"/>
              </w:rPr>
              <w:t>Check attendance with no counted classes</w:t>
            </w:r>
          </w:p>
        </w:tc>
        <w:tc>
          <w:tcPr>
            <w:tcW w:type="dxa" w:w="4752"/>
            <w:vAlign w:val="center"/>
          </w:tcPr>
          <w:p>
            <w:pPr>
              <w:spacing w:after="40"/>
            </w:pPr>
            <w:r/>
            <w:r>
              <w:rPr>
                <w:rFonts w:ascii="Times New Roman" w:hAnsi="Times New Roman"/>
                <w:b w:val="0"/>
                <w:sz w:val="20"/>
              </w:rPr>
              <w:t>The app avoids division by zero and shows a suitable state.</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TC-07</w:t>
            </w:r>
          </w:p>
        </w:tc>
        <w:tc>
          <w:tcPr>
            <w:tcW w:type="dxa" w:w="2448"/>
            <w:vAlign w:val="center"/>
          </w:tcPr>
          <w:p>
            <w:pPr>
              <w:spacing w:after="40"/>
            </w:pPr>
            <w:r/>
            <w:r>
              <w:rPr>
                <w:rFonts w:ascii="Times New Roman" w:hAnsi="Times New Roman"/>
                <w:b w:val="0"/>
                <w:sz w:val="20"/>
              </w:rPr>
              <w:t>Submit a quiz</w:t>
            </w:r>
          </w:p>
        </w:tc>
        <w:tc>
          <w:tcPr>
            <w:tcW w:type="dxa" w:w="4752"/>
            <w:vAlign w:val="center"/>
          </w:tcPr>
          <w:p>
            <w:pPr>
              <w:spacing w:after="40"/>
            </w:pPr>
            <w:r/>
            <w:r>
              <w:rPr>
                <w:rFonts w:ascii="Times New Roman" w:hAnsi="Times New Roman"/>
                <w:b w:val="0"/>
                <w:sz w:val="20"/>
              </w:rPr>
              <w:t>Score and review match the submitted answers.</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TC-08</w:t>
            </w:r>
          </w:p>
        </w:tc>
        <w:tc>
          <w:tcPr>
            <w:tcW w:type="dxa" w:w="2448"/>
            <w:vAlign w:val="center"/>
          </w:tcPr>
          <w:p>
            <w:pPr>
              <w:spacing w:after="40"/>
            </w:pPr>
            <w:r/>
            <w:r>
              <w:rPr>
                <w:rFonts w:ascii="Times New Roman" w:hAnsi="Times New Roman"/>
                <w:b w:val="0"/>
                <w:sz w:val="20"/>
              </w:rPr>
              <w:t>Add an assignment with a due date</w:t>
            </w:r>
          </w:p>
        </w:tc>
        <w:tc>
          <w:tcPr>
            <w:tcW w:type="dxa" w:w="4752"/>
            <w:vAlign w:val="center"/>
          </w:tcPr>
          <w:p>
            <w:pPr>
              <w:spacing w:after="40"/>
            </w:pPr>
            <w:r/>
            <w:r>
              <w:rPr>
                <w:rFonts w:ascii="Times New Roman" w:hAnsi="Times New Roman"/>
                <w:b w:val="0"/>
                <w:sz w:val="20"/>
              </w:rPr>
              <w:t>The assignment appears in the relevant list/dashboard.</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TC-09</w:t>
            </w:r>
          </w:p>
        </w:tc>
        <w:tc>
          <w:tcPr>
            <w:tcW w:type="dxa" w:w="2448"/>
            <w:vAlign w:val="center"/>
          </w:tcPr>
          <w:p>
            <w:pPr>
              <w:spacing w:after="40"/>
            </w:pPr>
            <w:r/>
            <w:r>
              <w:rPr>
                <w:rFonts w:ascii="Times New Roman" w:hAnsi="Times New Roman"/>
                <w:b w:val="0"/>
                <w:sz w:val="20"/>
              </w:rPr>
              <w:t>Mark an assignment complete</w:t>
            </w:r>
          </w:p>
        </w:tc>
        <w:tc>
          <w:tcPr>
            <w:tcW w:type="dxa" w:w="4752"/>
            <w:vAlign w:val="center"/>
          </w:tcPr>
          <w:p>
            <w:pPr>
              <w:spacing w:after="40"/>
            </w:pPr>
            <w:r/>
            <w:r>
              <w:rPr>
                <w:rFonts w:ascii="Times New Roman" w:hAnsi="Times New Roman"/>
                <w:b w:val="0"/>
                <w:sz w:val="20"/>
              </w:rPr>
              <w:t>Its status changes and overdue logic is updated.</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TC-10</w:t>
            </w:r>
          </w:p>
        </w:tc>
        <w:tc>
          <w:tcPr>
            <w:tcW w:type="dxa" w:w="2448"/>
            <w:vAlign w:val="center"/>
          </w:tcPr>
          <w:p>
            <w:pPr>
              <w:spacing w:after="40"/>
            </w:pPr>
            <w:r/>
            <w:r>
              <w:rPr>
                <w:rFonts w:ascii="Times New Roman" w:hAnsi="Times New Roman"/>
                <w:b w:val="0"/>
                <w:sz w:val="20"/>
              </w:rPr>
              <w:t>Enter assessment marks</w:t>
            </w:r>
          </w:p>
        </w:tc>
        <w:tc>
          <w:tcPr>
            <w:tcW w:type="dxa" w:w="4752"/>
            <w:vAlign w:val="center"/>
          </w:tcPr>
          <w:p>
            <w:pPr>
              <w:spacing w:after="40"/>
            </w:pPr>
            <w:r/>
            <w:r>
              <w:rPr>
                <w:rFonts w:ascii="Times New Roman" w:hAnsi="Times New Roman"/>
                <w:b w:val="0"/>
                <w:sz w:val="20"/>
              </w:rPr>
              <w:t>Percentage is calculated from obtained and maximum marks.</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TC-11</w:t>
            </w:r>
          </w:p>
        </w:tc>
        <w:tc>
          <w:tcPr>
            <w:tcW w:type="dxa" w:w="2448"/>
            <w:vAlign w:val="center"/>
          </w:tcPr>
          <w:p>
            <w:pPr>
              <w:spacing w:after="40"/>
            </w:pPr>
            <w:r/>
            <w:r>
              <w:rPr>
                <w:rFonts w:ascii="Times New Roman" w:hAnsi="Times New Roman"/>
                <w:b w:val="0"/>
                <w:sz w:val="20"/>
              </w:rPr>
              <w:t>Try the AI Study Buddy</w:t>
            </w:r>
          </w:p>
        </w:tc>
        <w:tc>
          <w:tcPr>
            <w:tcW w:type="dxa" w:w="4752"/>
            <w:vAlign w:val="center"/>
          </w:tcPr>
          <w:p>
            <w:pPr>
              <w:spacing w:after="40"/>
            </w:pPr>
            <w:r/>
            <w:r>
              <w:rPr>
                <w:rFonts w:ascii="Times New Roman" w:hAnsi="Times New Roman"/>
                <w:b w:val="0"/>
                <w:sz w:val="20"/>
              </w:rPr>
              <w:t>Real AI output appears only if integration is configured; otherwise the limitation is clear.</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TC-12</w:t>
            </w:r>
          </w:p>
        </w:tc>
        <w:tc>
          <w:tcPr>
            <w:tcW w:type="dxa" w:w="2448"/>
            <w:vAlign w:val="center"/>
          </w:tcPr>
          <w:p>
            <w:pPr>
              <w:spacing w:after="40"/>
            </w:pPr>
            <w:r/>
            <w:r>
              <w:rPr>
                <w:rFonts w:ascii="Times New Roman" w:hAnsi="Times New Roman"/>
                <w:b w:val="0"/>
                <w:sz w:val="20"/>
              </w:rPr>
              <w:t>Open the app on a narrow screen</w:t>
            </w:r>
          </w:p>
        </w:tc>
        <w:tc>
          <w:tcPr>
            <w:tcW w:type="dxa" w:w="4752"/>
            <w:vAlign w:val="center"/>
          </w:tcPr>
          <w:p>
            <w:pPr>
              <w:spacing w:after="40"/>
            </w:pPr>
            <w:r/>
            <w:r>
              <w:rPr>
                <w:rFonts w:ascii="Times New Roman" w:hAnsi="Times New Roman"/>
                <w:b w:val="0"/>
                <w:sz w:val="20"/>
              </w:rPr>
              <w:t>Controls and text remain usable without major layout issues.</w:t>
            </w:r>
          </w:p>
        </w:tc>
        <w:tc>
          <w:tcPr>
            <w:tcW w:type="dxa" w:w="1440"/>
            <w:vAlign w:val="center"/>
          </w:tcPr>
          <w:p>
            <w:pPr>
              <w:spacing w:after="40"/>
            </w:pPr>
            <w:r/>
            <w:r>
              <w:rPr>
                <w:rFonts w:ascii="Times New Roman" w:hAnsi="Times New Roman"/>
                <w:b w:val="0"/>
                <w:sz w:val="20"/>
              </w:rPr>
              <w:t>To be tested</w:t>
            </w:r>
          </w:p>
        </w:tc>
      </w:tr>
      <w:tr>
        <w:tc>
          <w:tcPr>
            <w:tcW w:type="dxa" w:w="1008"/>
            <w:vAlign w:val="center"/>
          </w:tcPr>
          <w:p>
            <w:pPr>
              <w:spacing w:after="40"/>
            </w:pPr>
            <w:r/>
            <w:r>
              <w:rPr>
                <w:rFonts w:ascii="Times New Roman" w:hAnsi="Times New Roman"/>
                <w:b w:val="0"/>
                <w:sz w:val="20"/>
              </w:rPr>
              <w:t>TC-13</w:t>
            </w:r>
          </w:p>
        </w:tc>
        <w:tc>
          <w:tcPr>
            <w:tcW w:type="dxa" w:w="2448"/>
            <w:vAlign w:val="center"/>
          </w:tcPr>
          <w:p>
            <w:pPr>
              <w:spacing w:after="40"/>
            </w:pPr>
            <w:r/>
            <w:r>
              <w:rPr>
                <w:rFonts w:ascii="Times New Roman" w:hAnsi="Times New Roman"/>
                <w:b w:val="0"/>
                <w:sz w:val="20"/>
              </w:rPr>
              <w:t>Attempt to access another user's records</w:t>
            </w:r>
          </w:p>
        </w:tc>
        <w:tc>
          <w:tcPr>
            <w:tcW w:type="dxa" w:w="4752"/>
            <w:vAlign w:val="center"/>
          </w:tcPr>
          <w:p>
            <w:pPr>
              <w:spacing w:after="40"/>
            </w:pPr>
            <w:r/>
            <w:r>
              <w:rPr>
                <w:rFonts w:ascii="Times New Roman" w:hAnsi="Times New Roman"/>
                <w:b w:val="0"/>
                <w:sz w:val="20"/>
              </w:rPr>
              <w:t>Private records are protected where user authentication is implemented.</w:t>
            </w:r>
          </w:p>
        </w:tc>
        <w:tc>
          <w:tcPr>
            <w:tcW w:type="dxa" w:w="1440"/>
            <w:vAlign w:val="center"/>
          </w:tcPr>
          <w:p>
            <w:pPr>
              <w:spacing w:after="40"/>
            </w:pPr>
            <w:r/>
            <w:r>
              <w:rPr>
                <w:rFonts w:ascii="Times New Roman" w:hAnsi="Times New Roman"/>
                <w:b w:val="0"/>
                <w:sz w:val="20"/>
              </w:rPr>
              <w:t>To be tested</w:t>
            </w:r>
          </w:p>
        </w:tc>
      </w:tr>
    </w:tbl>
    <w:p/>
    <w:p>
      <w:pPr>
        <w:pStyle w:val="Heading2"/>
        <w:keepNext/>
      </w:pPr>
      <w:r>
        <w:t>8.2 Example Calculation Check</w:t>
      </w:r>
    </w:p>
    <w:p>
      <w:r>
        <w:t>Example: If a student attended 36 classes out of 40 counted classes, attendance is (36 ÷ 40) × 100 = 90%. This is an illustrative calculation, not a record taken from the live application.</w:t>
      </w:r>
    </w:p>
    <w:p>
      <w:r>
        <w:t>Example: If a student obtains 42 marks out of 50, the assessment percentage is (42 ÷ 50) × 100 = 84%.</w:t>
      </w:r>
    </w:p>
    <w:p>
      <w:pPr>
        <w:pStyle w:val="Heading2"/>
        <w:keepNext/>
      </w:pPr>
      <w:r>
        <w:t>8.3 Evidence to Attach</w:t>
      </w:r>
    </w:p>
    <w:p>
      <w:pPr>
        <w:pStyle w:val="ListBullet"/>
        <w:spacing w:after="60"/>
      </w:pPr>
      <w:r>
        <w:t>Screenshot 1: Application home page or dashboard.</w:t>
      </w:r>
    </w:p>
    <w:p>
      <w:pPr>
        <w:pStyle w:val="ListBullet"/>
        <w:spacing w:after="60"/>
      </w:pPr>
      <w:r>
        <w:t>Screenshot 2: Study planner or task list.</w:t>
      </w:r>
    </w:p>
    <w:p>
      <w:pPr>
        <w:pStyle w:val="ListBullet"/>
        <w:spacing w:after="60"/>
      </w:pPr>
      <w:r>
        <w:t>Screenshot 3: Quiz screen and submitted result.</w:t>
      </w:r>
    </w:p>
    <w:p>
      <w:pPr>
        <w:pStyle w:val="ListBullet"/>
        <w:spacing w:after="60"/>
      </w:pPr>
      <w:r>
        <w:t>Screenshot 4: Attendance summary.</w:t>
      </w:r>
    </w:p>
    <w:p>
      <w:pPr>
        <w:pStyle w:val="ListBullet"/>
        <w:spacing w:after="60"/>
      </w:pPr>
      <w:r>
        <w:t>Screenshot 5: Assignment or exam list.</w:t>
      </w:r>
    </w:p>
    <w:p>
      <w:pPr>
        <w:pStyle w:val="ListBullet"/>
        <w:spacing w:after="60"/>
      </w:pPr>
      <w:r>
        <w:t>Screenshot 6: Marks/performance page.</w:t>
      </w:r>
    </w:p>
    <w:p>
      <w:pPr>
        <w:pStyle w:val="ListBullet"/>
        <w:spacing w:after="60"/>
      </w:pPr>
      <w:r>
        <w:t>Screenshot 7: AI Study Buddy, including a truthful note about integration status.</w:t>
      </w:r>
    </w:p>
    <w:p>
      <w:pPr>
        <w:pStyle w:val="SmallNote"/>
      </w:pPr>
      <w:r>
        <w:t>Insert screenshots captured directly from the published application. Do not use mock screenshots as evidence of a working feature.</w:t>
      </w:r>
    </w:p>
    <w:p>
      <w:r>
        <w:br w:type="page"/>
      </w:r>
    </w:p>
    <w:p>
      <w:pPr>
        <w:pStyle w:val="Heading1"/>
        <w:keepNext/>
      </w:pPr>
      <w:r>
        <w:t>CHAPTER 9 – RESULTS, BENEFITS AND LIMITATIONS</w:t>
      </w:r>
    </w:p>
    <w:p>
      <w:pPr>
        <w:pStyle w:val="Heading2"/>
        <w:keepNext/>
      </w:pPr>
      <w:r>
        <w:t>9.1 Expected Results</w:t>
      </w:r>
    </w:p>
    <w:p>
      <w:r>
        <w:t>The intended result is a centralized academic assistant that makes common student activities easier to organize. When the relevant modules are implemented and validated, students can use it to review tasks, record academic information, practise questions, and inspect progress summaries from a single interface.</w:t>
      </w:r>
    </w:p>
    <w:p>
      <w:pPr>
        <w:pStyle w:val="Heading2"/>
        <w:keepNext/>
      </w:pPr>
      <w:r>
        <w:t>9.2 Benefits</w:t>
      </w:r>
    </w:p>
    <w:p>
      <w:pPr>
        <w:pStyle w:val="ListBullet"/>
        <w:spacing w:after="60"/>
      </w:pPr>
      <w:r>
        <w:t>Centralized organization of academic information.</w:t>
      </w:r>
    </w:p>
    <w:p>
      <w:pPr>
        <w:pStyle w:val="ListBullet"/>
        <w:spacing w:after="60"/>
      </w:pPr>
      <w:r>
        <w:t>Clearer view of study tasks and upcoming deadlines.</w:t>
      </w:r>
    </w:p>
    <w:p>
      <w:pPr>
        <w:pStyle w:val="ListBullet"/>
        <w:spacing w:after="60"/>
      </w:pPr>
      <w:r>
        <w:t>Consistent calculations for attendance, quiz results, and assessment percentages.</w:t>
      </w:r>
    </w:p>
    <w:p>
      <w:pPr>
        <w:pStyle w:val="ListBullet"/>
        <w:spacing w:after="60"/>
      </w:pPr>
      <w:r>
        <w:t>Subject-wise organization of notes and academic records.</w:t>
      </w:r>
    </w:p>
    <w:p>
      <w:pPr>
        <w:pStyle w:val="ListBullet"/>
        <w:spacing w:after="60"/>
      </w:pPr>
      <w:r>
        <w:t>Potentially more targeted revision based on recorded performance.</w:t>
      </w:r>
    </w:p>
    <w:p>
      <w:pPr>
        <w:pStyle w:val="ListBullet"/>
        <w:spacing w:after="60"/>
      </w:pPr>
      <w:r>
        <w:t>Extensible design that can support additional academic tools in the future.</w:t>
      </w:r>
    </w:p>
    <w:p>
      <w:pPr>
        <w:pStyle w:val="Heading2"/>
        <w:keepNext/>
      </w:pPr>
      <w:r>
        <w:t>9.3 Limitations</w:t>
      </w:r>
    </w:p>
    <w:p>
      <w:pPr>
        <w:pStyle w:val="ListBullet"/>
        <w:spacing w:after="60"/>
      </w:pPr>
      <w:r>
        <w:t>The live application must be tested to confirm which planned modules are complete.</w:t>
      </w:r>
    </w:p>
    <w:p>
      <w:pPr>
        <w:pStyle w:val="ListBullet"/>
        <w:spacing w:after="60"/>
      </w:pPr>
      <w:r>
        <w:t>AI-based assistance depends on a supported service and secure configuration.</w:t>
      </w:r>
    </w:p>
    <w:p>
      <w:pPr>
        <w:pStyle w:val="ListBullet"/>
        <w:spacing w:after="60"/>
      </w:pPr>
      <w:r>
        <w:t>Recommendations are only as useful as the data entered and the rules used to produce them.</w:t>
      </w:r>
    </w:p>
    <w:p>
      <w:pPr>
        <w:pStyle w:val="ListBullet"/>
        <w:spacing w:after="60"/>
      </w:pPr>
      <w:r>
        <w:t>Internet access is required to use the hosted web application.</w:t>
      </w:r>
    </w:p>
    <w:p>
      <w:pPr>
        <w:pStyle w:val="ListBullet"/>
        <w:spacing w:after="60"/>
      </w:pPr>
      <w:r>
        <w:t>External push notifications, data exports, and other integrations may not be available unless separately implemented.</w:t>
      </w:r>
    </w:p>
    <w:p>
      <w:pPr>
        <w:pStyle w:val="ListBullet"/>
        <w:spacing w:after="60"/>
      </w:pPr>
      <w:r>
        <w:t>Student-entered data may be incomplete or incorrect, affecting summaries.</w:t>
      </w:r>
    </w:p>
    <w:p>
      <w:pPr>
        <w:pStyle w:val="Heading2"/>
        <w:keepNext/>
      </w:pPr>
      <w:r>
        <w:t>9.4 Responsible Use</w:t>
      </w:r>
    </w:p>
    <w:p>
      <w:r>
        <w:t>CampusPilot AI is intended to support learning and organization, not to replace teachers, official college records, or professional academic advice. Students should verify important deadlines and attendance figures against official sources.</w:t>
      </w:r>
    </w:p>
    <w:p>
      <w:r>
        <w:br w:type="page"/>
      </w:r>
    </w:p>
    <w:p>
      <w:pPr>
        <w:pStyle w:val="Heading1"/>
        <w:keepNext/>
      </w:pPr>
      <w:r>
        <w:t>CHAPTER 10 – CONCLUSION AND FUTURE SCOPE</w:t>
      </w:r>
    </w:p>
    <w:p>
      <w:pPr>
        <w:pStyle w:val="Heading2"/>
        <w:keepNext/>
      </w:pPr>
      <w:r>
        <w:t>10.1 Conclusion</w:t>
      </w:r>
    </w:p>
    <w:p>
      <w:r>
        <w:t>CampusPilot AI – Smart Student Assistant proposes a unified platform for organizing student study plans, quizzes, attendance, assignments, examinations, notes, and academic performance. Its central idea is to connect planning, learning, practice, and progress tracking in one workflow. Base44 provides the development environment for the hosted application. The usefulness and reliability of the final system depend on the correct implementation of its modules, data persistence, access controls, and calculations.</w:t>
      </w:r>
    </w:p>
    <w:p>
      <w:r>
        <w:t>This mini-project demonstrates how a student-focused web application can be designed around a practical academic problem. Before submission, the developer should verify each module in the live app, update the test results, add screenshots, and replace all placeholders with correct institutional details.</w:t>
      </w:r>
    </w:p>
    <w:p>
      <w:pPr>
        <w:pStyle w:val="Heading2"/>
        <w:keepNext/>
      </w:pPr>
      <w:r>
        <w:t>10.2 Future Enhancements</w:t>
      </w:r>
    </w:p>
    <w:p>
      <w:pPr>
        <w:pStyle w:val="ListBullet"/>
        <w:spacing w:after="60"/>
      </w:pPr>
      <w:r>
        <w:t>Integrate a secure AI study assistant with verified academic responses and clear usage limits.</w:t>
      </w:r>
    </w:p>
    <w:p>
      <w:pPr>
        <w:pStyle w:val="ListBullet"/>
        <w:spacing w:after="60"/>
      </w:pPr>
      <w:r>
        <w:t>Generate personalized study plans from exam dates, available time, and quiz performance.</w:t>
      </w:r>
    </w:p>
    <w:p>
      <w:pPr>
        <w:pStyle w:val="ListBullet"/>
        <w:spacing w:after="60"/>
      </w:pPr>
      <w:r>
        <w:t>Add question banks by subject and difficulty level.</w:t>
      </w:r>
    </w:p>
    <w:p>
      <w:pPr>
        <w:pStyle w:val="ListBullet"/>
        <w:spacing w:after="60"/>
      </w:pPr>
      <w:r>
        <w:t>Provide downloadable progress reports if supported and tested.</w:t>
      </w:r>
    </w:p>
    <w:p>
      <w:pPr>
        <w:pStyle w:val="ListBullet"/>
        <w:spacing w:after="60"/>
      </w:pPr>
      <w:r>
        <w:t>Add calendar synchronization and reminder integrations where available.</w:t>
      </w:r>
    </w:p>
    <w:p>
      <w:pPr>
        <w:pStyle w:val="ListBullet"/>
        <w:spacing w:after="60"/>
      </w:pPr>
      <w:r>
        <w:t>Improve accessibility, localization, and mobile usability.</w:t>
      </w:r>
    </w:p>
    <w:p>
      <w:pPr>
        <w:pStyle w:val="ListBullet"/>
        <w:spacing w:after="60"/>
      </w:pPr>
      <w:r>
        <w:t>Add privacy-aware data export and backup features.</w:t>
      </w:r>
    </w:p>
    <w:p>
      <w:pPr>
        <w:pStyle w:val="ListBullet"/>
        <w:spacing w:after="60"/>
      </w:pPr>
      <w:r>
        <w:t>Use more detailed analytics to identify topics requiring revision without making unsupported predictions.</w:t>
      </w:r>
    </w:p>
    <w:p>
      <w:r>
        <w:br w:type="page"/>
      </w:r>
    </w:p>
    <w:p>
      <w:pPr>
        <w:pStyle w:val="Heading1"/>
        <w:keepNext/>
      </w:pPr>
      <w:r>
        <w:t>REFERENCES</w:t>
      </w:r>
    </w:p>
    <w:p>
      <w:pPr>
        <w:pStyle w:val="ListNumber"/>
        <w:spacing w:after="60"/>
      </w:pPr>
      <w:r>
        <w:t>Base44 official website and platform documentation: https://base44.com/ (Accessed: 10 October 2026).</w:t>
      </w:r>
    </w:p>
    <w:p>
      <w:pPr>
        <w:pStyle w:val="ListNumber"/>
        <w:spacing w:after="60"/>
      </w:pPr>
      <w:r>
        <w:t>CampusPilot AI – Smart Student Assistant, hosted application: https://convivial-campus-pilot-flow.base44.app (Accessed: 10 October 2026).</w:t>
      </w:r>
    </w:p>
    <w:p>
      <w:pPr>
        <w:pStyle w:val="ListNumber"/>
        <w:spacing w:after="60"/>
      </w:pPr>
      <w:r>
        <w:t>MDN Web Docs, Web technology references: https://developer.mozilla.org/ (consulted for general web-development concepts).</w:t>
      </w:r>
    </w:p>
    <w:p>
      <w:pPr>
        <w:pStyle w:val="ListNumber"/>
        <w:spacing w:after="60"/>
      </w:pPr>
      <w:r>
        <w:t>OWASP Foundation, security guidance for web applications: https://owasp.org/ (consulted for general security considerations).</w:t>
      </w:r>
    </w:p>
    <w:p>
      <w:pPr>
        <w:pStyle w:val="SmallNote"/>
      </w:pPr>
      <w:r>
        <w:t>Use only the references actually consulted for the final submission, and update the access date if the report is submitted later.</w:t>
      </w:r>
    </w:p>
    <w:p>
      <w:r>
        <w:br w:type="page"/>
      </w:r>
    </w:p>
    <w:p>
      <w:pPr>
        <w:pStyle w:val="Heading1"/>
        <w:keepNext/>
      </w:pPr>
      <w:r>
        <w:t>APPENDIX A – DEMONSTRATION CHECKLIST</w:t>
      </w:r>
    </w:p>
    <w:p>
      <w:pPr>
        <w:pStyle w:val="ListBullet"/>
        <w:spacing w:after="60"/>
      </w:pPr>
      <w:r>
        <w:t>Replace all placeholders on the title page, certificate, and declaration.</w:t>
      </w:r>
    </w:p>
    <w:p>
      <w:pPr>
        <w:pStyle w:val="ListBullet"/>
        <w:spacing w:after="60"/>
      </w:pPr>
      <w:r>
        <w:t>Open the published application and confirm the current pages and features.</w:t>
      </w:r>
    </w:p>
    <w:p>
      <w:pPr>
        <w:pStyle w:val="ListBullet"/>
        <w:spacing w:after="60"/>
      </w:pPr>
      <w:r>
        <w:t>Sign in with a test account if authentication is enabled; do not share passwords.</w:t>
      </w:r>
    </w:p>
    <w:p>
      <w:pPr>
        <w:pStyle w:val="ListBullet"/>
        <w:spacing w:after="60"/>
      </w:pPr>
      <w:r>
        <w:t>Demonstrate adding or editing a subject or study task.</w:t>
      </w:r>
    </w:p>
    <w:p>
      <w:pPr>
        <w:pStyle w:val="ListBullet"/>
        <w:spacing w:after="60"/>
      </w:pPr>
      <w:r>
        <w:t>Demonstrate one calculation, such as attendance or assessment percentage.</w:t>
      </w:r>
    </w:p>
    <w:p>
      <w:pPr>
        <w:pStyle w:val="ListBullet"/>
        <w:spacing w:after="60"/>
      </w:pPr>
      <w:r>
        <w:t>Demonstrate quiz submission and result review if the quiz module is implemented.</w:t>
      </w:r>
    </w:p>
    <w:p>
      <w:pPr>
        <w:pStyle w:val="ListBullet"/>
        <w:spacing w:after="60"/>
      </w:pPr>
      <w:r>
        <w:t>Confirm data persistence after a page reload.</w:t>
      </w:r>
    </w:p>
    <w:p>
      <w:pPr>
        <w:pStyle w:val="ListBullet"/>
        <w:spacing w:after="60"/>
      </w:pPr>
      <w:r>
        <w:t>Test the application on a mobile-width screen.</w:t>
      </w:r>
    </w:p>
    <w:p>
      <w:pPr>
        <w:pStyle w:val="ListBullet"/>
        <w:spacing w:after="60"/>
      </w:pPr>
      <w:r>
        <w:t>Confirm whether the AI integration is active and explain its status honestly.</w:t>
      </w:r>
    </w:p>
    <w:p>
      <w:pPr>
        <w:pStyle w:val="ListBullet"/>
        <w:spacing w:after="60"/>
      </w:pPr>
      <w:r>
        <w:t>Capture genuine screenshots and add them to the relevant report sections.</w:t>
      </w:r>
    </w:p>
    <w:p>
      <w:pPr>
        <w:pStyle w:val="ListBullet"/>
        <w:spacing w:after="60"/>
      </w:pPr>
      <w:r>
        <w:t>Update Chapter 8 with actual test results (Pass / Fail / Not implemented).</w:t>
      </w:r>
    </w:p>
    <w:p>
      <w:pPr>
        <w:pStyle w:val="ListBullet"/>
        <w:spacing w:after="60"/>
      </w:pPr>
      <w:r>
        <w:t>Remove or revise any module description that does not match the current app.</w:t>
      </w:r>
    </w:p>
    <w:p>
      <w:pPr>
        <w:pStyle w:val="Heading1"/>
        <w:keepNext/>
      </w:pPr>
      <w:r>
        <w:t>APPENDIX B – PROJECT DETAILS</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D9E5F3"/>
          </w:tcPr>
          <w:p>
            <w:pPr>
              <w:spacing w:after="40"/>
            </w:pPr>
            <w:r/>
            <w:r>
              <w:rPr>
                <w:rFonts w:ascii="Times New Roman" w:hAnsi="Times New Roman"/>
                <w:b/>
                <w:sz w:val="20"/>
              </w:rPr>
              <w:t>Item</w:t>
            </w:r>
          </w:p>
        </w:tc>
        <w:tc>
          <w:tcPr>
            <w:tcW w:type="dxa" w:w="6336"/>
            <w:vAlign w:val="center"/>
            <w:shd w:fill="D9E5F3"/>
          </w:tcPr>
          <w:p>
            <w:pPr>
              <w:spacing w:after="40"/>
            </w:pPr>
            <w:r/>
            <w:r>
              <w:rPr>
                <w:rFonts w:ascii="Times New Roman" w:hAnsi="Times New Roman"/>
                <w:b/>
                <w:sz w:val="20"/>
              </w:rPr>
              <w:t>Value to complete</w:t>
            </w:r>
          </w:p>
        </w:tc>
      </w:tr>
      <w:tr>
        <w:tc>
          <w:tcPr>
            <w:tcW w:type="dxa" w:w="3168"/>
            <w:vAlign w:val="center"/>
          </w:tcPr>
          <w:p>
            <w:pPr>
              <w:spacing w:after="40"/>
            </w:pPr>
            <w:r/>
            <w:r>
              <w:rPr>
                <w:rFonts w:ascii="Times New Roman" w:hAnsi="Times New Roman"/>
                <w:b w:val="0"/>
                <w:sz w:val="20"/>
              </w:rPr>
              <w:t>Project title</w:t>
            </w:r>
          </w:p>
        </w:tc>
        <w:tc>
          <w:tcPr>
            <w:tcW w:type="dxa" w:w="6336"/>
            <w:vAlign w:val="center"/>
          </w:tcPr>
          <w:p>
            <w:pPr>
              <w:spacing w:after="40"/>
            </w:pPr>
            <w:r/>
            <w:r>
              <w:rPr>
                <w:rFonts w:ascii="Times New Roman" w:hAnsi="Times New Roman"/>
                <w:b w:val="0"/>
                <w:sz w:val="20"/>
              </w:rPr>
              <w:t>CampusPilot AI – Smart Student Assistant</w:t>
            </w:r>
          </w:p>
        </w:tc>
      </w:tr>
      <w:tr>
        <w:tc>
          <w:tcPr>
            <w:tcW w:type="dxa" w:w="3168"/>
            <w:vAlign w:val="center"/>
          </w:tcPr>
          <w:p>
            <w:pPr>
              <w:spacing w:after="40"/>
            </w:pPr>
            <w:r/>
            <w:r>
              <w:rPr>
                <w:rFonts w:ascii="Times New Roman" w:hAnsi="Times New Roman"/>
                <w:b w:val="0"/>
                <w:sz w:val="20"/>
              </w:rPr>
              <w:t>Project category</w:t>
            </w:r>
          </w:p>
        </w:tc>
        <w:tc>
          <w:tcPr>
            <w:tcW w:type="dxa" w:w="6336"/>
            <w:vAlign w:val="center"/>
          </w:tcPr>
          <w:p>
            <w:pPr>
              <w:spacing w:after="40"/>
            </w:pPr>
            <w:r/>
            <w:r>
              <w:rPr>
                <w:rFonts w:ascii="Times New Roman" w:hAnsi="Times New Roman"/>
                <w:b w:val="0"/>
                <w:sz w:val="20"/>
              </w:rPr>
              <w:t>BTech CSE Mini-Project</w:t>
            </w:r>
          </w:p>
        </w:tc>
      </w:tr>
      <w:tr>
        <w:tc>
          <w:tcPr>
            <w:tcW w:type="dxa" w:w="3168"/>
            <w:vAlign w:val="center"/>
          </w:tcPr>
          <w:p>
            <w:pPr>
              <w:spacing w:after="40"/>
            </w:pPr>
            <w:r/>
            <w:r>
              <w:rPr>
                <w:rFonts w:ascii="Times New Roman" w:hAnsi="Times New Roman"/>
                <w:b w:val="0"/>
                <w:sz w:val="20"/>
              </w:rPr>
              <w:t>Development platform</w:t>
            </w:r>
          </w:p>
        </w:tc>
        <w:tc>
          <w:tcPr>
            <w:tcW w:type="dxa" w:w="6336"/>
            <w:vAlign w:val="center"/>
          </w:tcPr>
          <w:p>
            <w:pPr>
              <w:spacing w:after="40"/>
            </w:pPr>
            <w:r/>
            <w:r>
              <w:rPr>
                <w:rFonts w:ascii="Times New Roman" w:hAnsi="Times New Roman"/>
                <w:b w:val="0"/>
                <w:sz w:val="20"/>
              </w:rPr>
              <w:t>Base44</w:t>
            </w:r>
          </w:p>
        </w:tc>
      </w:tr>
      <w:tr>
        <w:tc>
          <w:tcPr>
            <w:tcW w:type="dxa" w:w="3168"/>
            <w:vAlign w:val="center"/>
          </w:tcPr>
          <w:p>
            <w:pPr>
              <w:spacing w:after="40"/>
            </w:pPr>
            <w:r/>
            <w:r>
              <w:rPr>
                <w:rFonts w:ascii="Times New Roman" w:hAnsi="Times New Roman"/>
                <w:b w:val="0"/>
                <w:sz w:val="20"/>
              </w:rPr>
              <w:t>Hosted application</w:t>
            </w:r>
          </w:p>
        </w:tc>
        <w:tc>
          <w:tcPr>
            <w:tcW w:type="dxa" w:w="6336"/>
            <w:vAlign w:val="center"/>
          </w:tcPr>
          <w:p>
            <w:pPr>
              <w:spacing w:after="40"/>
            </w:pPr>
            <w:r/>
            <w:r>
              <w:rPr>
                <w:rFonts w:ascii="Times New Roman" w:hAnsi="Times New Roman"/>
                <w:b w:val="0"/>
                <w:sz w:val="20"/>
              </w:rPr>
              <w:t>https://convivial-campus-pilot-flow.base44.app</w:t>
            </w:r>
          </w:p>
        </w:tc>
      </w:tr>
      <w:tr>
        <w:tc>
          <w:tcPr>
            <w:tcW w:type="dxa" w:w="3168"/>
            <w:vAlign w:val="center"/>
          </w:tcPr>
          <w:p>
            <w:pPr>
              <w:spacing w:after="40"/>
            </w:pPr>
            <w:r/>
            <w:r>
              <w:rPr>
                <w:rFonts w:ascii="Times New Roman" w:hAnsi="Times New Roman"/>
                <w:b w:val="0"/>
                <w:sz w:val="20"/>
              </w:rPr>
              <w:t>Student name and roll number</w:t>
            </w:r>
          </w:p>
        </w:tc>
        <w:tc>
          <w:tcPr>
            <w:tcW w:type="dxa" w:w="6336"/>
            <w:vAlign w:val="center"/>
          </w:tcPr>
          <w:p>
            <w:pPr>
              <w:spacing w:after="40"/>
            </w:pPr>
            <w:r/>
            <w:r>
              <w:rPr>
                <w:rFonts w:ascii="Times New Roman" w:hAnsi="Times New Roman"/>
                <w:b w:val="0"/>
                <w:sz w:val="20"/>
              </w:rPr>
              <w:t>[Fill in]</w:t>
            </w:r>
          </w:p>
        </w:tc>
      </w:tr>
      <w:tr>
        <w:tc>
          <w:tcPr>
            <w:tcW w:type="dxa" w:w="3168"/>
            <w:vAlign w:val="center"/>
          </w:tcPr>
          <w:p>
            <w:pPr>
              <w:spacing w:after="40"/>
            </w:pPr>
            <w:r/>
            <w:r>
              <w:rPr>
                <w:rFonts w:ascii="Times New Roman" w:hAnsi="Times New Roman"/>
                <w:b w:val="0"/>
                <w:sz w:val="20"/>
              </w:rPr>
              <w:t>Institution and department</w:t>
            </w:r>
          </w:p>
        </w:tc>
        <w:tc>
          <w:tcPr>
            <w:tcW w:type="dxa" w:w="6336"/>
            <w:vAlign w:val="center"/>
          </w:tcPr>
          <w:p>
            <w:pPr>
              <w:spacing w:after="40"/>
            </w:pPr>
            <w:r/>
            <w:r>
              <w:rPr>
                <w:rFonts w:ascii="Times New Roman" w:hAnsi="Times New Roman"/>
                <w:b w:val="0"/>
                <w:sz w:val="20"/>
              </w:rPr>
              <w:t>[Fill in]</w:t>
            </w:r>
          </w:p>
        </w:tc>
      </w:tr>
      <w:tr>
        <w:tc>
          <w:tcPr>
            <w:tcW w:type="dxa" w:w="3168"/>
            <w:vAlign w:val="center"/>
          </w:tcPr>
          <w:p>
            <w:pPr>
              <w:spacing w:after="40"/>
            </w:pPr>
            <w:r/>
            <w:r>
              <w:rPr>
                <w:rFonts w:ascii="Times New Roman" w:hAnsi="Times New Roman"/>
                <w:b w:val="0"/>
                <w:sz w:val="20"/>
              </w:rPr>
              <w:t>Project guide</w:t>
            </w:r>
          </w:p>
        </w:tc>
        <w:tc>
          <w:tcPr>
            <w:tcW w:type="dxa" w:w="6336"/>
            <w:vAlign w:val="center"/>
          </w:tcPr>
          <w:p>
            <w:pPr>
              <w:spacing w:after="40"/>
            </w:pPr>
            <w:r/>
            <w:r>
              <w:rPr>
                <w:rFonts w:ascii="Times New Roman" w:hAnsi="Times New Roman"/>
                <w:b w:val="0"/>
                <w:sz w:val="20"/>
              </w:rPr>
              <w:t>[Fill in]</w:t>
            </w:r>
          </w:p>
        </w:tc>
      </w:tr>
      <w:tr>
        <w:tc>
          <w:tcPr>
            <w:tcW w:type="dxa" w:w="3168"/>
            <w:vAlign w:val="center"/>
          </w:tcPr>
          <w:p>
            <w:pPr>
              <w:spacing w:after="40"/>
            </w:pPr>
            <w:r/>
            <w:r>
              <w:rPr>
                <w:rFonts w:ascii="Times New Roman" w:hAnsi="Times New Roman"/>
                <w:b w:val="0"/>
                <w:sz w:val="20"/>
              </w:rPr>
              <w:t>Submission date</w:t>
            </w:r>
          </w:p>
        </w:tc>
        <w:tc>
          <w:tcPr>
            <w:tcW w:type="dxa" w:w="6336"/>
            <w:vAlign w:val="center"/>
          </w:tcPr>
          <w:p>
            <w:pPr>
              <w:spacing w:after="40"/>
            </w:pPr>
            <w:r/>
            <w:r>
              <w:rPr>
                <w:rFonts w:ascii="Times New Roman" w:hAnsi="Times New Roman"/>
                <w:b w:val="0"/>
                <w:sz w:val="20"/>
              </w:rPr>
              <w:t>[Fill in]</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BTech CSE Mini-Project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CAMPUSPILOT AI – SMART STUDENT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hAnsi="Times New Roman"/>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CampusPilot AI – Smart Student Assistant: Mini Project Report</dc:title>
  <dc:subject>BTech CSE Mini-Project Documentation</dc:subject>
  <dc:creator>[Student Name]</dc:creator>
  <cp:keywords>CampusPilot AI, Base44, student assistant, mini project</cp:keywords>
  <dc:description>generated by python-docx</dc:description>
  <cp:lastModifiedBy/>
  <cp:revision>1</cp:revision>
  <dcterms:created xsi:type="dcterms:W3CDTF">2013-12-23T23:15:00Z</dcterms:created>
  <dcterms:modified xsi:type="dcterms:W3CDTF">2013-12-23T23:15:00Z</dcterms:modified>
  <cp:category/>
</cp:coreProperties>
</file>